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2A9C0" w14:textId="77777777" w:rsidR="0003421A" w:rsidRDefault="0003421A"/>
    <w:p w14:paraId="04070EB5" w14:textId="77777777" w:rsidR="0003421A" w:rsidRDefault="0003421A"/>
    <w:p w14:paraId="1DCBF512" w14:textId="77777777" w:rsidR="0003421A" w:rsidRDefault="00000000">
      <w:pPr>
        <w:spacing w:after="240" w:line="360" w:lineRule="auto"/>
        <w:jc w:val="center"/>
        <w:rPr>
          <w:lang w:eastAsia="zh-CN"/>
        </w:rPr>
      </w:pPr>
      <w:r>
        <w:rPr>
          <w:rFonts w:ascii="微软雅黑" w:eastAsia="微软雅黑" w:hAnsi="微软雅黑"/>
          <w:b/>
          <w:sz w:val="56"/>
          <w:lang w:eastAsia="zh-CN"/>
        </w:rPr>
        <w:t>图像处理工具</w:t>
      </w:r>
    </w:p>
    <w:p w14:paraId="348579AC" w14:textId="77777777" w:rsidR="0003421A" w:rsidRDefault="00000000">
      <w:pPr>
        <w:spacing w:line="360" w:lineRule="auto"/>
        <w:jc w:val="center"/>
        <w:rPr>
          <w:lang w:eastAsia="zh-CN"/>
        </w:rPr>
      </w:pPr>
      <w:r>
        <w:rPr>
          <w:rFonts w:ascii="微软雅黑" w:eastAsia="微软雅黑" w:hAnsi="微软雅黑"/>
          <w:b/>
          <w:sz w:val="40"/>
          <w:lang w:eastAsia="zh-CN"/>
        </w:rPr>
        <w:t>需求与设计说明</w:t>
      </w:r>
    </w:p>
    <w:p w14:paraId="7F9995EB" w14:textId="77777777" w:rsidR="0003421A" w:rsidRDefault="00000000">
      <w:pPr>
        <w:spacing w:after="120" w:line="360" w:lineRule="auto"/>
        <w:jc w:val="center"/>
        <w:rPr>
          <w:lang w:eastAsia="zh-CN"/>
        </w:rPr>
      </w:pPr>
      <w:r>
        <w:rPr>
          <w:rFonts w:ascii="微软雅黑" w:eastAsia="微软雅黑" w:hAnsi="微软雅黑"/>
          <w:lang w:eastAsia="zh-CN"/>
        </w:rPr>
        <w:t xml:space="preserve">技术栈：C++17 / Qt 6 Widgets / OpenCV 4.x / </w:t>
      </w:r>
      <w:proofErr w:type="spellStart"/>
      <w:r>
        <w:rPr>
          <w:rFonts w:ascii="微软雅黑" w:eastAsia="微软雅黑" w:hAnsi="微软雅黑"/>
          <w:lang w:eastAsia="zh-CN"/>
        </w:rPr>
        <w:t>qmake</w:t>
      </w:r>
      <w:proofErr w:type="spellEnd"/>
      <w:r>
        <w:rPr>
          <w:rFonts w:ascii="微软雅黑" w:eastAsia="微软雅黑" w:hAnsi="微软雅黑"/>
          <w:lang w:eastAsia="zh-CN"/>
        </w:rPr>
        <w:t>（插件化）</w:t>
      </w:r>
    </w:p>
    <w:p w14:paraId="421961CA" w14:textId="77777777" w:rsidR="0003421A" w:rsidRDefault="00000000">
      <w:pPr>
        <w:spacing w:after="320" w:line="360" w:lineRule="auto"/>
        <w:jc w:val="center"/>
        <w:rPr>
          <w:lang w:eastAsia="zh-CN"/>
        </w:rPr>
      </w:pPr>
      <w:r>
        <w:rPr>
          <w:rFonts w:ascii="微软雅黑" w:eastAsia="微软雅黑" w:hAnsi="微软雅黑"/>
          <w:lang w:eastAsia="zh-CN"/>
        </w:rPr>
        <w:t>工程名：</w:t>
      </w:r>
      <w:proofErr w:type="spellStart"/>
      <w:r>
        <w:rPr>
          <w:rFonts w:ascii="微软雅黑" w:eastAsia="微软雅黑" w:hAnsi="微软雅黑"/>
          <w:lang w:eastAsia="zh-CN"/>
        </w:rPr>
        <w:t>opencv</w:t>
      </w:r>
      <w:proofErr w:type="spellEnd"/>
      <w:r>
        <w:rPr>
          <w:rFonts w:ascii="微软雅黑" w:eastAsia="微软雅黑" w:hAnsi="微软雅黑"/>
          <w:lang w:eastAsia="zh-CN"/>
        </w:rPr>
        <w:t xml:space="preserve">　　版本：1.0.0　　文档日期：2026-07-28</w:t>
      </w:r>
    </w:p>
    <w:p w14:paraId="62C96151" w14:textId="77777777" w:rsidR="0003421A" w:rsidRDefault="00000000">
      <w:pPr>
        <w:spacing w:after="120" w:line="360" w:lineRule="auto"/>
        <w:jc w:val="center"/>
        <w:rPr>
          <w:lang w:eastAsia="zh-CN"/>
        </w:rPr>
      </w:pPr>
      <w:r>
        <w:rPr>
          <w:rFonts w:ascii="微软雅黑" w:eastAsia="微软雅黑" w:hAnsi="微软雅黑"/>
          <w:sz w:val="20"/>
          <w:lang w:eastAsia="zh-CN"/>
        </w:rPr>
        <w:t>本文结构：第一章给出功能/性能/DFX 需求；第二章给出概要与详细设计（模块框图、模块说明、流程图、类图）；第三章给出开发文档（分层设计动机、接口职责、插件扩展完整示例）。内容与当前完整实现同步（插件化、多 ROI、GLCM、撤销、会话落盘、浅/深主题、运行日志）。</w:t>
      </w:r>
    </w:p>
    <w:p w14:paraId="62A73F95" w14:textId="77777777" w:rsidR="0003421A" w:rsidRDefault="00000000">
      <w:pPr>
        <w:rPr>
          <w:lang w:eastAsia="zh-CN"/>
        </w:rPr>
      </w:pPr>
      <w:r>
        <w:rPr>
          <w:lang w:eastAsia="zh-CN"/>
        </w:rPr>
        <w:br w:type="page"/>
      </w:r>
    </w:p>
    <w:bookmarkStart w:id="0" w:name="bm_ch1" w:displacedByCustomXml="next"/>
    <w:sdt>
      <w:sdtPr>
        <w:rPr>
          <w:rFonts w:asciiTheme="minorHAnsi" w:eastAsiaTheme="minorEastAsia" w:hAnsiTheme="minorHAnsi" w:cstheme="minorBidi"/>
          <w:b w:val="0"/>
          <w:bCs w:val="0"/>
          <w:color w:val="auto"/>
          <w:sz w:val="22"/>
          <w:szCs w:val="22"/>
          <w:lang w:val="zh-CN" w:eastAsia="zh-CN"/>
        </w:rPr>
        <w:id w:val="-2126295077"/>
        <w:docPartObj>
          <w:docPartGallery w:val="Table of Contents"/>
          <w:docPartUnique/>
        </w:docPartObj>
      </w:sdtPr>
      <w:sdtEndPr>
        <w:rPr>
          <w:lang w:eastAsia="en-US"/>
        </w:rPr>
      </w:sdtEndPr>
      <w:sdtContent>
        <w:p w14:paraId="638053E4" w14:textId="01B9669C" w:rsidR="0074424A" w:rsidRDefault="0074424A" w:rsidP="0074424A">
          <w:pPr>
            <w:pStyle w:val="TOC"/>
            <w:spacing w:before="0" w:line="240" w:lineRule="auto"/>
          </w:pPr>
          <w:r>
            <w:rPr>
              <w:lang w:val="zh-CN" w:eastAsia="zh-CN"/>
            </w:rPr>
            <w:t>目</w:t>
          </w:r>
          <w:r>
            <w:rPr>
              <w:rFonts w:ascii="微软雅黑" w:eastAsia="微软雅黑" w:hAnsi="微软雅黑" w:cs="微软雅黑" w:hint="eastAsia"/>
              <w:lang w:val="zh-CN" w:eastAsia="zh-CN"/>
            </w:rPr>
            <w:t>录</w:t>
          </w:r>
        </w:p>
        <w:p w14:paraId="74A2C628" w14:textId="1BBA59B5" w:rsidR="0074424A" w:rsidRDefault="0074424A" w:rsidP="0074424A">
          <w:pPr>
            <w:pStyle w:val="TOC1"/>
            <w:tabs>
              <w:tab w:val="right" w:leader="dot" w:pos="9508"/>
            </w:tabs>
            <w:spacing w:after="0" w:line="240" w:lineRule="auto"/>
            <w:rPr>
              <w:noProof/>
            </w:rPr>
          </w:pPr>
          <w:r>
            <w:fldChar w:fldCharType="begin"/>
          </w:r>
          <w:r>
            <w:instrText xml:space="preserve"> TOC \o "1-3" \h \z \u </w:instrText>
          </w:r>
          <w:r>
            <w:fldChar w:fldCharType="separate"/>
          </w:r>
          <w:hyperlink w:anchor="_Toc236164840" w:history="1">
            <w:r w:rsidRPr="00862828">
              <w:rPr>
                <w:rStyle w:val="aff9"/>
                <w:rFonts w:ascii="微软雅黑" w:eastAsia="微软雅黑" w:hAnsi="微软雅黑"/>
                <w:noProof/>
                <w:lang w:eastAsia="zh-CN"/>
              </w:rPr>
              <w:t>第一章 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398ED56" w14:textId="21B6332D" w:rsidR="0074424A" w:rsidRDefault="0074424A" w:rsidP="0074424A">
          <w:pPr>
            <w:pStyle w:val="TOC2"/>
            <w:tabs>
              <w:tab w:val="right" w:leader="dot" w:pos="9508"/>
            </w:tabs>
            <w:spacing w:after="0" w:line="240" w:lineRule="auto"/>
            <w:ind w:left="440"/>
            <w:rPr>
              <w:noProof/>
            </w:rPr>
          </w:pPr>
          <w:hyperlink w:anchor="_Toc236164841" w:history="1">
            <w:r w:rsidRPr="00862828">
              <w:rPr>
                <w:rStyle w:val="aff9"/>
                <w:rFonts w:ascii="微软雅黑" w:eastAsia="微软雅黑" w:hAnsi="微软雅黑"/>
                <w:noProof/>
              </w:rPr>
              <w:t>1.1 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CD5B902" w14:textId="60C81982" w:rsidR="0074424A" w:rsidRDefault="0074424A" w:rsidP="0074424A">
          <w:pPr>
            <w:pStyle w:val="TOC2"/>
            <w:tabs>
              <w:tab w:val="right" w:leader="dot" w:pos="9508"/>
            </w:tabs>
            <w:spacing w:after="0" w:line="240" w:lineRule="auto"/>
            <w:ind w:left="440"/>
            <w:rPr>
              <w:noProof/>
            </w:rPr>
          </w:pPr>
          <w:hyperlink w:anchor="_Toc236164842" w:history="1">
            <w:r w:rsidRPr="00862828">
              <w:rPr>
                <w:rStyle w:val="aff9"/>
                <w:rFonts w:ascii="微软雅黑" w:eastAsia="微软雅黑" w:hAnsi="微软雅黑"/>
                <w:noProof/>
              </w:rPr>
              <w:t>1.2 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E27677A" w14:textId="21925920" w:rsidR="0074424A" w:rsidRDefault="0074424A" w:rsidP="0074424A">
          <w:pPr>
            <w:pStyle w:val="TOC2"/>
            <w:tabs>
              <w:tab w:val="right" w:leader="dot" w:pos="9508"/>
            </w:tabs>
            <w:spacing w:after="0" w:line="240" w:lineRule="auto"/>
            <w:ind w:left="440"/>
            <w:rPr>
              <w:noProof/>
            </w:rPr>
          </w:pPr>
          <w:hyperlink w:anchor="_Toc236164843" w:history="1">
            <w:r w:rsidRPr="00862828">
              <w:rPr>
                <w:rStyle w:val="aff9"/>
                <w:rFonts w:ascii="微软雅黑" w:eastAsia="微软雅黑" w:hAnsi="微软雅黑"/>
                <w:noProof/>
                <w:lang w:eastAsia="zh-CN"/>
              </w:rPr>
              <w:t>1.3 DFX 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B9A6C8" w14:textId="5A38A037" w:rsidR="0074424A" w:rsidRDefault="0074424A" w:rsidP="0074424A">
          <w:pPr>
            <w:pStyle w:val="TOC1"/>
            <w:tabs>
              <w:tab w:val="right" w:leader="dot" w:pos="9508"/>
            </w:tabs>
            <w:spacing w:after="0" w:line="240" w:lineRule="auto"/>
            <w:rPr>
              <w:noProof/>
            </w:rPr>
          </w:pPr>
          <w:hyperlink w:anchor="_Toc236164844" w:history="1">
            <w:r w:rsidRPr="00862828">
              <w:rPr>
                <w:rStyle w:val="aff9"/>
                <w:rFonts w:ascii="微软雅黑" w:eastAsia="微软雅黑" w:hAnsi="微软雅黑"/>
                <w:noProof/>
                <w:lang w:eastAsia="zh-CN"/>
              </w:rPr>
              <w:t>第二章 概要设计与详细设计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40436A" w14:textId="1B89DA49" w:rsidR="0074424A" w:rsidRDefault="0074424A" w:rsidP="0074424A">
          <w:pPr>
            <w:pStyle w:val="TOC2"/>
            <w:tabs>
              <w:tab w:val="right" w:leader="dot" w:pos="9508"/>
            </w:tabs>
            <w:spacing w:after="0" w:line="240" w:lineRule="auto"/>
            <w:ind w:left="440"/>
            <w:rPr>
              <w:noProof/>
            </w:rPr>
          </w:pPr>
          <w:hyperlink w:anchor="_Toc236164845" w:history="1">
            <w:r w:rsidRPr="00862828">
              <w:rPr>
                <w:rStyle w:val="aff9"/>
                <w:rFonts w:ascii="微软雅黑" w:eastAsia="微软雅黑" w:hAnsi="微软雅黑"/>
                <w:noProof/>
                <w:lang w:eastAsia="zh-CN"/>
              </w:rPr>
              <w:t>2.1 总体结构与模块框图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D66FD9F" w14:textId="0342C59E" w:rsidR="0074424A" w:rsidRDefault="0074424A" w:rsidP="0074424A">
          <w:pPr>
            <w:pStyle w:val="TOC2"/>
            <w:tabs>
              <w:tab w:val="right" w:leader="dot" w:pos="9508"/>
            </w:tabs>
            <w:spacing w:after="0" w:line="240" w:lineRule="auto"/>
            <w:ind w:left="440"/>
            <w:rPr>
              <w:noProof/>
            </w:rPr>
          </w:pPr>
          <w:hyperlink w:anchor="_Toc236164846" w:history="1">
            <w:r w:rsidRPr="00862828">
              <w:rPr>
                <w:rStyle w:val="aff9"/>
                <w:rFonts w:ascii="微软雅黑" w:eastAsia="微软雅黑" w:hAnsi="微软雅黑"/>
                <w:noProof/>
              </w:rPr>
              <w:t>2.2 模块说明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31C7482" w14:textId="3577198C" w:rsidR="0074424A" w:rsidRDefault="0074424A" w:rsidP="0074424A">
          <w:pPr>
            <w:pStyle w:val="TOC3"/>
            <w:tabs>
              <w:tab w:val="right" w:leader="dot" w:pos="9508"/>
            </w:tabs>
            <w:spacing w:after="0" w:line="240" w:lineRule="auto"/>
            <w:ind w:left="880"/>
            <w:rPr>
              <w:noProof/>
            </w:rPr>
          </w:pPr>
          <w:hyperlink w:anchor="_Toc236164847" w:history="1">
            <w:r w:rsidRPr="00862828">
              <w:rPr>
                <w:rStyle w:val="aff9"/>
                <w:rFonts w:ascii="微软雅黑" w:eastAsia="微软雅黑" w:hAnsi="微软雅黑"/>
                <w:noProof/>
              </w:rPr>
              <w:t>2.2.1 主界面模块 Widget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5AE7E76" w14:textId="0A48F08F" w:rsidR="0074424A" w:rsidRDefault="0074424A" w:rsidP="0074424A">
          <w:pPr>
            <w:pStyle w:val="TOC3"/>
            <w:tabs>
              <w:tab w:val="right" w:leader="dot" w:pos="9508"/>
            </w:tabs>
            <w:spacing w:after="0" w:line="240" w:lineRule="auto"/>
            <w:ind w:left="880"/>
            <w:rPr>
              <w:noProof/>
            </w:rPr>
          </w:pPr>
          <w:hyperlink w:anchor="_Toc236164848" w:history="1">
            <w:r w:rsidRPr="00862828">
              <w:rPr>
                <w:rStyle w:val="aff9"/>
                <w:rFonts w:ascii="微软雅黑" w:eastAsia="微软雅黑" w:hAnsi="微软雅黑"/>
                <w:noProof/>
              </w:rPr>
              <w:t>2.2.2 处理调度模块 ImageProcessor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236498A" w14:textId="0209095B" w:rsidR="0074424A" w:rsidRDefault="0074424A" w:rsidP="0074424A">
          <w:pPr>
            <w:pStyle w:val="TOC3"/>
            <w:tabs>
              <w:tab w:val="right" w:leader="dot" w:pos="9508"/>
            </w:tabs>
            <w:spacing w:after="0" w:line="240" w:lineRule="auto"/>
            <w:ind w:left="880"/>
            <w:rPr>
              <w:noProof/>
            </w:rPr>
          </w:pPr>
          <w:hyperlink w:anchor="_Toc236164849" w:history="1">
            <w:r w:rsidRPr="00862828">
              <w:rPr>
                <w:rStyle w:val="aff9"/>
                <w:rFonts w:ascii="微软雅黑" w:eastAsia="微软雅黑" w:hAnsi="微软雅黑"/>
                <w:noProof/>
              </w:rPr>
              <w:t>2.2.3 算法链模块 BaseBlock 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7AFF059" w14:textId="5550E9AE" w:rsidR="0074424A" w:rsidRDefault="0074424A" w:rsidP="0074424A">
          <w:pPr>
            <w:pStyle w:val="TOC3"/>
            <w:tabs>
              <w:tab w:val="right" w:leader="dot" w:pos="9508"/>
            </w:tabs>
            <w:spacing w:after="0" w:line="240" w:lineRule="auto"/>
            <w:ind w:left="880"/>
            <w:rPr>
              <w:noProof/>
            </w:rPr>
          </w:pPr>
          <w:hyperlink w:anchor="_Toc236164850" w:history="1">
            <w:r w:rsidRPr="00862828">
              <w:rPr>
                <w:rStyle w:val="aff9"/>
                <w:rFonts w:ascii="微软雅黑" w:eastAsia="微软雅黑" w:hAnsi="微软雅黑"/>
                <w:noProof/>
              </w:rPr>
              <w:t>2.2.4 ROI 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3A46F89" w14:textId="500C4176" w:rsidR="0074424A" w:rsidRDefault="0074424A" w:rsidP="0074424A">
          <w:pPr>
            <w:pStyle w:val="TOC3"/>
            <w:tabs>
              <w:tab w:val="right" w:leader="dot" w:pos="9508"/>
            </w:tabs>
            <w:spacing w:after="0" w:line="240" w:lineRule="auto"/>
            <w:ind w:left="880"/>
            <w:rPr>
              <w:noProof/>
            </w:rPr>
          </w:pPr>
          <w:hyperlink w:anchor="_Toc236164851" w:history="1">
            <w:r w:rsidRPr="00862828">
              <w:rPr>
                <w:rStyle w:val="aff9"/>
                <w:rFonts w:ascii="微软雅黑" w:eastAsia="微软雅黑" w:hAnsi="微软雅黑"/>
                <w:noProof/>
                <w:lang w:eastAsia="zh-CN"/>
              </w:rPr>
              <w:t>2.2.5 会话与撤销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657A639" w14:textId="63759221" w:rsidR="0074424A" w:rsidRDefault="0074424A" w:rsidP="0074424A">
          <w:pPr>
            <w:pStyle w:val="TOC3"/>
            <w:tabs>
              <w:tab w:val="right" w:leader="dot" w:pos="9508"/>
            </w:tabs>
            <w:spacing w:after="0" w:line="240" w:lineRule="auto"/>
            <w:ind w:left="880"/>
            <w:rPr>
              <w:noProof/>
            </w:rPr>
          </w:pPr>
          <w:hyperlink w:anchor="_Toc236164852" w:history="1">
            <w:r w:rsidRPr="00862828">
              <w:rPr>
                <w:rStyle w:val="aff9"/>
                <w:rFonts w:ascii="微软雅黑" w:eastAsia="微软雅黑" w:hAnsi="微软雅黑"/>
                <w:noProof/>
              </w:rPr>
              <w:t>2.2.6 插件框架与算法库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B90AF2D" w14:textId="6979E525" w:rsidR="0074424A" w:rsidRDefault="0074424A" w:rsidP="0074424A">
          <w:pPr>
            <w:pStyle w:val="TOC3"/>
            <w:tabs>
              <w:tab w:val="right" w:leader="dot" w:pos="9508"/>
            </w:tabs>
            <w:spacing w:after="0" w:line="240" w:lineRule="auto"/>
            <w:ind w:left="880"/>
            <w:rPr>
              <w:noProof/>
            </w:rPr>
          </w:pPr>
          <w:hyperlink w:anchor="_Toc236164853" w:history="1">
            <w:r w:rsidRPr="00862828">
              <w:rPr>
                <w:rStyle w:val="aff9"/>
                <w:rFonts w:ascii="微软雅黑" w:eastAsia="微软雅黑" w:hAnsi="微软雅黑"/>
                <w:noProof/>
                <w:lang w:eastAsia="zh-CN"/>
              </w:rPr>
              <w:t>2.2.7 配置、样式、国际化与日志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9D1C59" w14:textId="5A78010E" w:rsidR="0074424A" w:rsidRDefault="0074424A" w:rsidP="0074424A">
          <w:pPr>
            <w:pStyle w:val="TOC2"/>
            <w:tabs>
              <w:tab w:val="right" w:leader="dot" w:pos="9508"/>
            </w:tabs>
            <w:spacing w:after="0" w:line="240" w:lineRule="auto"/>
            <w:ind w:left="440"/>
            <w:rPr>
              <w:noProof/>
            </w:rPr>
          </w:pPr>
          <w:hyperlink w:anchor="_Toc236164854" w:history="1">
            <w:r w:rsidRPr="00862828">
              <w:rPr>
                <w:rStyle w:val="aff9"/>
                <w:rFonts w:ascii="微软雅黑" w:eastAsia="微软雅黑" w:hAnsi="微软雅黑"/>
                <w:noProof/>
                <w:lang w:eastAsia="zh-CN"/>
              </w:rPr>
              <w:t>2.3 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E557BB7" w14:textId="0685F406" w:rsidR="0074424A" w:rsidRDefault="0074424A" w:rsidP="0074424A">
          <w:pPr>
            <w:pStyle w:val="TOC2"/>
            <w:tabs>
              <w:tab w:val="right" w:leader="dot" w:pos="9508"/>
            </w:tabs>
            <w:spacing w:after="0" w:line="240" w:lineRule="auto"/>
            <w:ind w:left="440"/>
            <w:rPr>
              <w:noProof/>
            </w:rPr>
          </w:pPr>
          <w:hyperlink w:anchor="_Toc236164855" w:history="1">
            <w:r w:rsidRPr="00862828">
              <w:rPr>
                <w:rStyle w:val="aff9"/>
                <w:rFonts w:ascii="微软雅黑" w:eastAsia="微软雅黑" w:hAnsi="微软雅黑"/>
                <w:noProof/>
              </w:rPr>
              <w:t>2.4 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77FF35" w14:textId="0608B198" w:rsidR="0074424A" w:rsidRDefault="0074424A" w:rsidP="0074424A">
          <w:pPr>
            <w:pStyle w:val="TOC1"/>
            <w:tabs>
              <w:tab w:val="right" w:leader="dot" w:pos="9508"/>
            </w:tabs>
            <w:spacing w:after="0" w:line="240" w:lineRule="auto"/>
            <w:rPr>
              <w:noProof/>
            </w:rPr>
          </w:pPr>
          <w:hyperlink w:anchor="_Toc236164856" w:history="1">
            <w:r w:rsidRPr="00862828">
              <w:rPr>
                <w:rStyle w:val="aff9"/>
                <w:rFonts w:ascii="微软雅黑" w:eastAsia="微软雅黑" w:hAnsi="微软雅黑"/>
                <w:noProof/>
                <w:lang w:eastAsia="zh-CN"/>
              </w:rPr>
              <w:t>第三章 开发文档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6868B76" w14:textId="6F76428D" w:rsidR="0074424A" w:rsidRDefault="0074424A" w:rsidP="0074424A">
          <w:pPr>
            <w:pStyle w:val="TOC2"/>
            <w:tabs>
              <w:tab w:val="right" w:leader="dot" w:pos="9508"/>
            </w:tabs>
            <w:spacing w:after="0" w:line="240" w:lineRule="auto"/>
            <w:ind w:left="440"/>
            <w:rPr>
              <w:noProof/>
            </w:rPr>
          </w:pPr>
          <w:hyperlink w:anchor="_Toc236164857" w:history="1">
            <w:r w:rsidRPr="00862828">
              <w:rPr>
                <w:rStyle w:val="aff9"/>
                <w:rFonts w:ascii="微软雅黑" w:eastAsia="微软雅黑" w:hAnsi="微软雅黑"/>
                <w:noProof/>
                <w:lang w:eastAsia="zh-CN"/>
              </w:rPr>
              <w:t>3.1 本章说明与技术基线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2A12DB2" w14:textId="179E1AB1" w:rsidR="0074424A" w:rsidRDefault="0074424A" w:rsidP="0074424A">
          <w:pPr>
            <w:pStyle w:val="TOC2"/>
            <w:tabs>
              <w:tab w:val="right" w:leader="dot" w:pos="9508"/>
            </w:tabs>
            <w:spacing w:after="0" w:line="240" w:lineRule="auto"/>
            <w:ind w:left="440"/>
            <w:rPr>
              <w:noProof/>
            </w:rPr>
          </w:pPr>
          <w:hyperlink w:anchor="_Toc236164858" w:history="1">
            <w:r w:rsidRPr="00862828">
              <w:rPr>
                <w:rStyle w:val="aff9"/>
                <w:rFonts w:ascii="微软雅黑" w:eastAsia="微软雅黑" w:hAnsi="微软雅黑"/>
                <w:noProof/>
                <w:lang w:eastAsia="zh-CN"/>
              </w:rPr>
              <w:t>3.2 分层架构与设计动机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C62DB03" w14:textId="749C69D1" w:rsidR="0074424A" w:rsidRDefault="0074424A" w:rsidP="0074424A">
          <w:pPr>
            <w:pStyle w:val="TOC2"/>
            <w:tabs>
              <w:tab w:val="right" w:leader="dot" w:pos="9508"/>
            </w:tabs>
            <w:spacing w:after="0" w:line="240" w:lineRule="auto"/>
            <w:ind w:left="440"/>
            <w:rPr>
              <w:noProof/>
            </w:rPr>
          </w:pPr>
          <w:hyperlink w:anchor="_Toc236164859" w:history="1">
            <w:r w:rsidRPr="00862828">
              <w:rPr>
                <w:rStyle w:val="aff9"/>
                <w:rFonts w:ascii="微软雅黑" w:eastAsia="微软雅黑" w:hAnsi="微软雅黑"/>
                <w:noProof/>
                <w:lang w:eastAsia="zh-CN"/>
              </w:rPr>
              <w:t>3.3 核心接口职责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778B14C" w14:textId="6BD673BD" w:rsidR="0074424A" w:rsidRDefault="0074424A" w:rsidP="0074424A">
          <w:pPr>
            <w:pStyle w:val="TOC2"/>
            <w:tabs>
              <w:tab w:val="right" w:leader="dot" w:pos="9508"/>
            </w:tabs>
            <w:spacing w:after="0" w:line="240" w:lineRule="auto"/>
            <w:ind w:left="440"/>
            <w:rPr>
              <w:noProof/>
            </w:rPr>
          </w:pPr>
          <w:hyperlink w:anchor="_Toc236164860" w:history="1">
            <w:r w:rsidRPr="00862828">
              <w:rPr>
                <w:rStyle w:val="aff9"/>
                <w:rFonts w:ascii="微软雅黑" w:eastAsia="微软雅黑" w:hAnsi="微软雅黑"/>
                <w:noProof/>
                <w:lang w:eastAsia="zh-CN"/>
              </w:rPr>
              <w:t>3.4 运行时协作关系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C3674B9" w14:textId="63C14657" w:rsidR="0074424A" w:rsidRDefault="0074424A" w:rsidP="0074424A">
          <w:pPr>
            <w:pStyle w:val="TOC2"/>
            <w:tabs>
              <w:tab w:val="right" w:leader="dot" w:pos="9508"/>
            </w:tabs>
            <w:spacing w:after="0" w:line="240" w:lineRule="auto"/>
            <w:ind w:left="440"/>
            <w:rPr>
              <w:noProof/>
            </w:rPr>
          </w:pPr>
          <w:hyperlink w:anchor="_Toc236164861" w:history="1">
            <w:r w:rsidRPr="00862828">
              <w:rPr>
                <w:rStyle w:val="aff9"/>
                <w:rFonts w:ascii="微软雅黑" w:eastAsia="微软雅黑" w:hAnsi="微软雅黑"/>
                <w:noProof/>
                <w:lang w:eastAsia="zh-CN"/>
              </w:rPr>
              <w:t>3.5 新增算法插件完整示例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02894F5" w14:textId="0E28B497" w:rsidR="0074424A" w:rsidRDefault="0074424A" w:rsidP="0074424A">
          <w:pPr>
            <w:pStyle w:val="TOC2"/>
            <w:tabs>
              <w:tab w:val="right" w:leader="dot" w:pos="9508"/>
            </w:tabs>
            <w:spacing w:after="0" w:line="240" w:lineRule="auto"/>
            <w:ind w:left="440"/>
            <w:rPr>
              <w:noProof/>
            </w:rPr>
          </w:pPr>
          <w:hyperlink w:anchor="_Toc236164862" w:history="1">
            <w:r w:rsidRPr="00862828">
              <w:rPr>
                <w:rStyle w:val="aff9"/>
                <w:rFonts w:ascii="微软雅黑" w:eastAsia="微软雅黑" w:hAnsi="微软雅黑"/>
                <w:noProof/>
                <w:lang w:eastAsia="zh-CN"/>
              </w:rPr>
              <w:t>3.6 处理与数据约定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FE733E0" w14:textId="2DA7B663" w:rsidR="0074424A" w:rsidRDefault="0074424A" w:rsidP="0074424A">
          <w:pPr>
            <w:pStyle w:val="TOC2"/>
            <w:tabs>
              <w:tab w:val="right" w:leader="dot" w:pos="9508"/>
            </w:tabs>
            <w:spacing w:after="0" w:line="240" w:lineRule="auto"/>
            <w:ind w:left="440"/>
            <w:rPr>
              <w:rStyle w:val="aff9"/>
              <w:rFonts w:eastAsia="SimSun"/>
              <w:noProof/>
              <w:lang w:eastAsia="zh-CN"/>
            </w:rPr>
          </w:pPr>
          <w:hyperlink w:anchor="_Toc236164863" w:history="1">
            <w:r w:rsidRPr="00862828">
              <w:rPr>
                <w:rStyle w:val="aff9"/>
                <w:rFonts w:ascii="微软雅黑" w:eastAsia="微软雅黑" w:hAnsi="微软雅黑"/>
                <w:noProof/>
                <w:lang w:eastAsia="zh-CN"/>
              </w:rPr>
              <w:t>3.7 工程交付与维护要点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_Toc236164863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3DC2265" w14:textId="77777777" w:rsidR="0074424A" w:rsidRPr="0074424A" w:rsidRDefault="0074424A" w:rsidP="0074424A">
          <w:pPr>
            <w:rPr>
              <w:rFonts w:eastAsia="SimSun"/>
              <w:lang w:eastAsia="zh-CN"/>
            </w:rPr>
          </w:pPr>
        </w:p>
        <w:p w14:paraId="3293DFE5" w14:textId="77777777" w:rsidR="0074424A" w:rsidRDefault="0074424A" w:rsidP="0074424A">
          <w:pPr>
            <w:spacing w:after="0" w:line="240" w:lineRule="auto"/>
            <w:rPr>
              <w:rFonts w:eastAsia="SimSun"/>
              <w:b/>
              <w:bCs/>
              <w:lang w:val="zh-CN" w:eastAsia="zh-CN"/>
            </w:rPr>
          </w:pPr>
          <w:r>
            <w:rPr>
              <w:b/>
              <w:bCs/>
              <w:lang w:val="zh-CN"/>
            </w:rPr>
            <w:fldChar w:fldCharType="end"/>
          </w:r>
        </w:p>
        <w:p w14:paraId="3D97C2DB" w14:textId="77777777" w:rsidR="0074424A" w:rsidRDefault="0074424A" w:rsidP="0074424A">
          <w:pPr>
            <w:spacing w:after="0" w:line="240" w:lineRule="auto"/>
            <w:rPr>
              <w:rFonts w:eastAsia="SimSun"/>
              <w:b/>
              <w:bCs/>
              <w:lang w:val="zh-CN" w:eastAsia="zh-CN"/>
            </w:rPr>
          </w:pPr>
        </w:p>
        <w:p w14:paraId="65B31485" w14:textId="77777777" w:rsidR="0074424A" w:rsidRDefault="0074424A" w:rsidP="0074424A">
          <w:pPr>
            <w:spacing w:after="0" w:line="240" w:lineRule="auto"/>
            <w:rPr>
              <w:rFonts w:eastAsia="SimSun"/>
              <w:b/>
              <w:bCs/>
              <w:lang w:val="zh-CN" w:eastAsia="zh-CN"/>
            </w:rPr>
          </w:pPr>
        </w:p>
        <w:p w14:paraId="50B96FCE" w14:textId="77777777" w:rsidR="0074424A" w:rsidRDefault="0074424A" w:rsidP="0074424A">
          <w:pPr>
            <w:spacing w:after="0" w:line="240" w:lineRule="auto"/>
            <w:rPr>
              <w:rFonts w:eastAsia="SimSun"/>
              <w:b/>
              <w:bCs/>
              <w:lang w:val="zh-CN" w:eastAsia="zh-CN"/>
            </w:rPr>
          </w:pPr>
        </w:p>
        <w:p w14:paraId="148FB33C" w14:textId="77777777" w:rsidR="0074424A" w:rsidRDefault="0074424A" w:rsidP="0074424A">
          <w:pPr>
            <w:spacing w:after="0" w:line="240" w:lineRule="auto"/>
            <w:rPr>
              <w:rFonts w:eastAsia="SimSun"/>
              <w:b/>
              <w:bCs/>
              <w:lang w:val="zh-CN" w:eastAsia="zh-CN"/>
            </w:rPr>
          </w:pPr>
        </w:p>
        <w:p w14:paraId="4D1F418C" w14:textId="7503242C" w:rsidR="0074424A" w:rsidRDefault="00000000" w:rsidP="0074424A">
          <w:pPr>
            <w:spacing w:after="0" w:line="240" w:lineRule="auto"/>
          </w:pPr>
        </w:p>
      </w:sdtContent>
    </w:sdt>
    <w:p w14:paraId="53F81476" w14:textId="77777777" w:rsidR="0003421A" w:rsidRDefault="00000000">
      <w:pPr>
        <w:pStyle w:val="1"/>
        <w:rPr>
          <w:lang w:eastAsia="zh-CN"/>
        </w:rPr>
      </w:pPr>
      <w:bookmarkStart w:id="1" w:name="_Toc236164840"/>
      <w:r>
        <w:rPr>
          <w:rFonts w:ascii="微软雅黑" w:eastAsia="微软雅黑" w:hAnsi="微软雅黑"/>
          <w:sz w:val="32"/>
          <w:lang w:eastAsia="zh-CN"/>
        </w:rPr>
        <w:lastRenderedPageBreak/>
        <w:t>第一章 需求</w:t>
      </w:r>
      <w:bookmarkEnd w:id="0"/>
      <w:bookmarkEnd w:id="1"/>
    </w:p>
    <w:p w14:paraId="6F35DF96" w14:textId="77777777" w:rsidR="0003421A" w:rsidRDefault="00000000">
      <w:pPr>
        <w:spacing w:after="120" w:line="360" w:lineRule="auto"/>
        <w:rPr>
          <w:lang w:eastAsia="zh-CN"/>
        </w:rPr>
      </w:pPr>
      <w:r>
        <w:rPr>
          <w:rFonts w:ascii="微软雅黑" w:eastAsia="微软雅黑" w:hAnsi="微软雅黑"/>
          <w:lang w:eastAsia="zh-CN"/>
        </w:rPr>
        <w:t>本章描述本工具应满足的功能需求、性能需求与常规 DFX 需求。需求表统一三列：编号、需求描述、说明与规格。</w:t>
      </w:r>
    </w:p>
    <w:p w14:paraId="00CF6CD7" w14:textId="77777777" w:rsidR="0003421A" w:rsidRDefault="00000000">
      <w:pPr>
        <w:pStyle w:val="21"/>
      </w:pPr>
      <w:bookmarkStart w:id="2" w:name="bm_s11"/>
      <w:bookmarkStart w:id="3" w:name="_Toc236164841"/>
      <w:r>
        <w:rPr>
          <w:rFonts w:ascii="微软雅黑" w:eastAsia="微软雅黑" w:hAnsi="微软雅黑"/>
        </w:rPr>
        <w:t xml:space="preserve">1.1 </w:t>
      </w:r>
      <w:proofErr w:type="spellStart"/>
      <w:r>
        <w:rPr>
          <w:rFonts w:ascii="微软雅黑" w:eastAsia="微软雅黑" w:hAnsi="微软雅黑"/>
        </w:rPr>
        <w:t>功能需求</w:t>
      </w:r>
      <w:bookmarkEnd w:id="2"/>
      <w:bookmarkEnd w:id="3"/>
      <w:proofErr w:type="spellEnd"/>
    </w:p>
    <w:tbl>
      <w:tblPr>
        <w:tblStyle w:val="aff1"/>
        <w:tblW w:w="0" w:type="auto"/>
        <w:jc w:val="center"/>
        <w:tblLook w:val="04A0" w:firstRow="1" w:lastRow="0" w:firstColumn="1" w:lastColumn="0" w:noHBand="0" w:noVBand="1"/>
      </w:tblPr>
      <w:tblGrid>
        <w:gridCol w:w="1247"/>
        <w:gridCol w:w="3288"/>
        <w:gridCol w:w="4082"/>
      </w:tblGrid>
      <w:tr w:rsidR="0003421A" w14:paraId="39811DA9" w14:textId="77777777">
        <w:trPr>
          <w:jc w:val="center"/>
        </w:trPr>
        <w:tc>
          <w:tcPr>
            <w:tcW w:w="1247" w:type="dxa"/>
            <w:shd w:val="clear" w:color="auto" w:fill="0F766E"/>
          </w:tcPr>
          <w:p w14:paraId="308F2496" w14:textId="77777777" w:rsidR="0003421A" w:rsidRDefault="00000000">
            <w:r>
              <w:rPr>
                <w:rFonts w:ascii="微软雅黑" w:eastAsia="微软雅黑" w:hAnsi="微软雅黑"/>
                <w:b/>
                <w:color w:val="FFFFFF"/>
                <w:sz w:val="20"/>
              </w:rPr>
              <w:t>编号</w:t>
            </w:r>
          </w:p>
        </w:tc>
        <w:tc>
          <w:tcPr>
            <w:tcW w:w="3288" w:type="dxa"/>
            <w:shd w:val="clear" w:color="auto" w:fill="0F766E"/>
          </w:tcPr>
          <w:p w14:paraId="7E7B55F9" w14:textId="77777777" w:rsidR="0003421A" w:rsidRDefault="00000000">
            <w:r>
              <w:rPr>
                <w:rFonts w:ascii="微软雅黑" w:eastAsia="微软雅黑" w:hAnsi="微软雅黑"/>
                <w:b/>
                <w:color w:val="FFFFFF"/>
                <w:sz w:val="20"/>
              </w:rPr>
              <w:t>需求描述</w:t>
            </w:r>
          </w:p>
        </w:tc>
        <w:tc>
          <w:tcPr>
            <w:tcW w:w="4082" w:type="dxa"/>
            <w:shd w:val="clear" w:color="auto" w:fill="0F766E"/>
          </w:tcPr>
          <w:p w14:paraId="5C9E21BC" w14:textId="77777777" w:rsidR="0003421A" w:rsidRDefault="00000000">
            <w:r>
              <w:rPr>
                <w:rFonts w:ascii="微软雅黑" w:eastAsia="微软雅黑" w:hAnsi="微软雅黑"/>
                <w:b/>
                <w:color w:val="FFFFFF"/>
                <w:sz w:val="20"/>
              </w:rPr>
              <w:t>说明与规格</w:t>
            </w:r>
          </w:p>
        </w:tc>
      </w:tr>
      <w:tr w:rsidR="0003421A" w14:paraId="6334C3E5" w14:textId="77777777">
        <w:trPr>
          <w:jc w:val="center"/>
        </w:trPr>
        <w:tc>
          <w:tcPr>
            <w:tcW w:w="1247" w:type="dxa"/>
          </w:tcPr>
          <w:p w14:paraId="295BB99B" w14:textId="77777777" w:rsidR="0003421A" w:rsidRDefault="00000000">
            <w:r>
              <w:rPr>
                <w:rFonts w:ascii="微软雅黑" w:eastAsia="微软雅黑" w:hAnsi="微软雅黑"/>
                <w:sz w:val="20"/>
              </w:rPr>
              <w:t>FR-01</w:t>
            </w:r>
          </w:p>
        </w:tc>
        <w:tc>
          <w:tcPr>
            <w:tcW w:w="3288" w:type="dxa"/>
          </w:tcPr>
          <w:p w14:paraId="3EEC47A6" w14:textId="77777777" w:rsidR="0003421A" w:rsidRDefault="00000000">
            <w:pPr>
              <w:rPr>
                <w:lang w:eastAsia="zh-CN"/>
              </w:rPr>
            </w:pPr>
            <w:r>
              <w:rPr>
                <w:rFonts w:ascii="微软雅黑" w:eastAsia="微软雅黑" w:hAnsi="微软雅黑"/>
                <w:sz w:val="20"/>
                <w:lang w:eastAsia="zh-CN"/>
              </w:rPr>
              <w:t>打开单张图片并在画布显示</w:t>
            </w:r>
          </w:p>
        </w:tc>
        <w:tc>
          <w:tcPr>
            <w:tcW w:w="4082" w:type="dxa"/>
          </w:tcPr>
          <w:p w14:paraId="09858B11" w14:textId="77777777" w:rsidR="0003421A" w:rsidRDefault="00000000">
            <w:proofErr w:type="spellStart"/>
            <w:r>
              <w:rPr>
                <w:rFonts w:ascii="微软雅黑" w:eastAsia="微软雅黑" w:hAnsi="微软雅黑"/>
                <w:sz w:val="20"/>
              </w:rPr>
              <w:t>支持</w:t>
            </w:r>
            <w:proofErr w:type="spellEnd"/>
            <w:r>
              <w:rPr>
                <w:rFonts w:ascii="微软雅黑" w:eastAsia="微软雅黑" w:hAnsi="微软雅黑"/>
                <w:sz w:val="20"/>
              </w:rPr>
              <w:t xml:space="preserve"> </w:t>
            </w:r>
            <w:proofErr w:type="spellStart"/>
            <w:r>
              <w:rPr>
                <w:rFonts w:ascii="微软雅黑" w:eastAsia="微软雅黑" w:hAnsi="微软雅黑"/>
                <w:sz w:val="20"/>
              </w:rPr>
              <w:t>png</w:t>
            </w:r>
            <w:proofErr w:type="spellEnd"/>
            <w:r>
              <w:rPr>
                <w:rFonts w:ascii="微软雅黑" w:eastAsia="微软雅黑" w:hAnsi="微软雅黑"/>
                <w:sz w:val="20"/>
              </w:rPr>
              <w:t>/jpg/jpeg/bmp/gif/tiff</w:t>
            </w:r>
          </w:p>
        </w:tc>
      </w:tr>
      <w:tr w:rsidR="0003421A" w14:paraId="7776E9BC" w14:textId="77777777">
        <w:trPr>
          <w:jc w:val="center"/>
        </w:trPr>
        <w:tc>
          <w:tcPr>
            <w:tcW w:w="1247" w:type="dxa"/>
            <w:shd w:val="clear" w:color="auto" w:fill="F5F5F5"/>
          </w:tcPr>
          <w:p w14:paraId="7A4C1549" w14:textId="77777777" w:rsidR="0003421A" w:rsidRDefault="00000000">
            <w:r>
              <w:rPr>
                <w:rFonts w:ascii="微软雅黑" w:eastAsia="微软雅黑" w:hAnsi="微软雅黑"/>
                <w:sz w:val="20"/>
              </w:rPr>
              <w:t>FR-02</w:t>
            </w:r>
          </w:p>
        </w:tc>
        <w:tc>
          <w:tcPr>
            <w:tcW w:w="3288" w:type="dxa"/>
            <w:shd w:val="clear" w:color="auto" w:fill="F5F5F5"/>
          </w:tcPr>
          <w:p w14:paraId="53D97D57" w14:textId="77777777" w:rsidR="0003421A" w:rsidRDefault="00000000">
            <w:pPr>
              <w:rPr>
                <w:lang w:eastAsia="zh-CN"/>
              </w:rPr>
            </w:pPr>
            <w:r>
              <w:rPr>
                <w:rFonts w:ascii="微软雅黑" w:eastAsia="微软雅黑" w:hAnsi="微软雅黑"/>
                <w:sz w:val="20"/>
                <w:lang w:eastAsia="zh-CN"/>
              </w:rPr>
              <w:t>打开文件夹并以缩略图浏览切换</w:t>
            </w:r>
          </w:p>
        </w:tc>
        <w:tc>
          <w:tcPr>
            <w:tcW w:w="4082" w:type="dxa"/>
            <w:shd w:val="clear" w:color="auto" w:fill="F5F5F5"/>
          </w:tcPr>
          <w:p w14:paraId="59AA5B21" w14:textId="77777777" w:rsidR="0003421A" w:rsidRDefault="00000000">
            <w:pPr>
              <w:rPr>
                <w:lang w:eastAsia="zh-CN"/>
              </w:rPr>
            </w:pPr>
            <w:r>
              <w:rPr>
                <w:rFonts w:ascii="微软雅黑" w:eastAsia="微软雅黑" w:hAnsi="微软雅黑"/>
                <w:sz w:val="20"/>
                <w:lang w:eastAsia="zh-CN"/>
              </w:rPr>
              <w:t>点击缩略图切换当前图；每张图独立会话；切换图片时自动保存会话</w:t>
            </w:r>
          </w:p>
        </w:tc>
      </w:tr>
      <w:tr w:rsidR="0003421A" w14:paraId="3436161A" w14:textId="77777777">
        <w:trPr>
          <w:jc w:val="center"/>
        </w:trPr>
        <w:tc>
          <w:tcPr>
            <w:tcW w:w="1247" w:type="dxa"/>
          </w:tcPr>
          <w:p w14:paraId="27F1CEF4" w14:textId="77777777" w:rsidR="0003421A" w:rsidRDefault="00000000">
            <w:r>
              <w:rPr>
                <w:rFonts w:ascii="微软雅黑" w:eastAsia="微软雅黑" w:hAnsi="微软雅黑"/>
                <w:sz w:val="20"/>
              </w:rPr>
              <w:t>FR-03</w:t>
            </w:r>
          </w:p>
        </w:tc>
        <w:tc>
          <w:tcPr>
            <w:tcW w:w="3288" w:type="dxa"/>
          </w:tcPr>
          <w:p w14:paraId="029D31A6" w14:textId="77777777" w:rsidR="0003421A" w:rsidRDefault="00000000">
            <w:r>
              <w:rPr>
                <w:rFonts w:ascii="微软雅黑" w:eastAsia="微软雅黑" w:hAnsi="微软雅黑"/>
                <w:sz w:val="20"/>
              </w:rPr>
              <w:t>画布缩放与平移</w:t>
            </w:r>
          </w:p>
        </w:tc>
        <w:tc>
          <w:tcPr>
            <w:tcW w:w="4082" w:type="dxa"/>
          </w:tcPr>
          <w:p w14:paraId="638659F6" w14:textId="77777777" w:rsidR="0003421A" w:rsidRDefault="00000000">
            <w:pPr>
              <w:rPr>
                <w:lang w:eastAsia="zh-CN"/>
              </w:rPr>
            </w:pPr>
            <w:r>
              <w:rPr>
                <w:rFonts w:ascii="微软雅黑" w:eastAsia="微软雅黑" w:hAnsi="微软雅黑"/>
                <w:sz w:val="20"/>
                <w:lang w:eastAsia="zh-CN"/>
              </w:rPr>
              <w:t>【缩放】范围 0.1～5.0，滚轮按倍数步长缩放（锚点为鼠标下场景点）；【平移】中键或空白处拖拽平滑平移；【复位】Ctrl+0 适应窗口完整显示</w:t>
            </w:r>
          </w:p>
        </w:tc>
      </w:tr>
      <w:tr w:rsidR="0003421A" w14:paraId="77F0D3EC" w14:textId="77777777">
        <w:trPr>
          <w:jc w:val="center"/>
        </w:trPr>
        <w:tc>
          <w:tcPr>
            <w:tcW w:w="1247" w:type="dxa"/>
            <w:shd w:val="clear" w:color="auto" w:fill="F5F5F5"/>
          </w:tcPr>
          <w:p w14:paraId="19FAA4DC" w14:textId="77777777" w:rsidR="0003421A" w:rsidRDefault="00000000">
            <w:r>
              <w:rPr>
                <w:rFonts w:ascii="微软雅黑" w:eastAsia="微软雅黑" w:hAnsi="微软雅黑"/>
                <w:sz w:val="20"/>
              </w:rPr>
              <w:t>FR-04</w:t>
            </w:r>
          </w:p>
        </w:tc>
        <w:tc>
          <w:tcPr>
            <w:tcW w:w="3288" w:type="dxa"/>
            <w:shd w:val="clear" w:color="auto" w:fill="F5F5F5"/>
          </w:tcPr>
          <w:p w14:paraId="3F93555A" w14:textId="77777777" w:rsidR="0003421A" w:rsidRDefault="00000000">
            <w:pPr>
              <w:rPr>
                <w:lang w:eastAsia="zh-CN"/>
              </w:rPr>
            </w:pPr>
            <w:r>
              <w:rPr>
                <w:rFonts w:ascii="微软雅黑" w:eastAsia="微软雅黑" w:hAnsi="微软雅黑"/>
                <w:sz w:val="20"/>
                <w:lang w:eastAsia="zh-CN"/>
              </w:rPr>
              <w:t>显示图像信息与处理耗时</w:t>
            </w:r>
          </w:p>
        </w:tc>
        <w:tc>
          <w:tcPr>
            <w:tcW w:w="4082" w:type="dxa"/>
            <w:shd w:val="clear" w:color="auto" w:fill="F5F5F5"/>
          </w:tcPr>
          <w:p w14:paraId="123E37D6" w14:textId="77777777" w:rsidR="0003421A" w:rsidRDefault="00000000">
            <w:pPr>
              <w:rPr>
                <w:lang w:eastAsia="zh-CN"/>
              </w:rPr>
            </w:pPr>
            <w:r>
              <w:rPr>
                <w:rFonts w:ascii="微软雅黑" w:eastAsia="微软雅黑" w:hAnsi="微软雅黑"/>
                <w:sz w:val="20"/>
                <w:lang w:eastAsia="zh-CN"/>
              </w:rPr>
              <w:t>宽高、缩放比例、文件名；重算后显示毫秒耗时</w:t>
            </w:r>
          </w:p>
        </w:tc>
      </w:tr>
      <w:tr w:rsidR="0003421A" w14:paraId="09BE503A" w14:textId="77777777">
        <w:trPr>
          <w:jc w:val="center"/>
        </w:trPr>
        <w:tc>
          <w:tcPr>
            <w:tcW w:w="1247" w:type="dxa"/>
          </w:tcPr>
          <w:p w14:paraId="6CFEF400" w14:textId="77777777" w:rsidR="0003421A" w:rsidRDefault="00000000">
            <w:r>
              <w:rPr>
                <w:rFonts w:ascii="微软雅黑" w:eastAsia="微软雅黑" w:hAnsi="微软雅黑"/>
                <w:sz w:val="20"/>
              </w:rPr>
              <w:t>FR-05</w:t>
            </w:r>
          </w:p>
        </w:tc>
        <w:tc>
          <w:tcPr>
            <w:tcW w:w="3288" w:type="dxa"/>
          </w:tcPr>
          <w:p w14:paraId="0BE39A2A" w14:textId="77777777" w:rsidR="0003421A" w:rsidRDefault="00000000">
            <w:pPr>
              <w:rPr>
                <w:lang w:eastAsia="zh-CN"/>
              </w:rPr>
            </w:pPr>
            <w:r>
              <w:rPr>
                <w:rFonts w:ascii="微软雅黑" w:eastAsia="微软雅黑" w:hAnsi="微软雅黑"/>
                <w:sz w:val="20"/>
                <w:lang w:eastAsia="zh-CN"/>
              </w:rPr>
              <w:t>从算法列表拖拽创建处理块</w:t>
            </w:r>
          </w:p>
        </w:tc>
        <w:tc>
          <w:tcPr>
            <w:tcW w:w="4082" w:type="dxa"/>
          </w:tcPr>
          <w:p w14:paraId="359E01F8" w14:textId="77777777" w:rsidR="0003421A" w:rsidRDefault="00000000">
            <w:pPr>
              <w:rPr>
                <w:lang w:eastAsia="zh-CN"/>
              </w:rPr>
            </w:pPr>
            <w:r>
              <w:rPr>
                <w:rFonts w:ascii="微软雅黑" w:eastAsia="微软雅黑" w:hAnsi="微软雅黑"/>
                <w:sz w:val="20"/>
                <w:lang w:eastAsia="zh-CN"/>
              </w:rPr>
              <w:t>左侧工具箱由已加载插件动态填充；拖到右侧处理链面板</w:t>
            </w:r>
          </w:p>
        </w:tc>
      </w:tr>
      <w:tr w:rsidR="0003421A" w14:paraId="6505FF9B" w14:textId="77777777">
        <w:trPr>
          <w:jc w:val="center"/>
        </w:trPr>
        <w:tc>
          <w:tcPr>
            <w:tcW w:w="1247" w:type="dxa"/>
            <w:shd w:val="clear" w:color="auto" w:fill="F5F5F5"/>
          </w:tcPr>
          <w:p w14:paraId="65187F55" w14:textId="77777777" w:rsidR="0003421A" w:rsidRDefault="00000000">
            <w:r>
              <w:rPr>
                <w:rFonts w:ascii="微软雅黑" w:eastAsia="微软雅黑" w:hAnsi="微软雅黑"/>
                <w:sz w:val="20"/>
              </w:rPr>
              <w:t>FR-06</w:t>
            </w:r>
          </w:p>
        </w:tc>
        <w:tc>
          <w:tcPr>
            <w:tcW w:w="3288" w:type="dxa"/>
            <w:shd w:val="clear" w:color="auto" w:fill="F5F5F5"/>
          </w:tcPr>
          <w:p w14:paraId="77D9DDE8" w14:textId="77777777" w:rsidR="0003421A" w:rsidRDefault="00000000">
            <w:pPr>
              <w:rPr>
                <w:lang w:eastAsia="zh-CN"/>
              </w:rPr>
            </w:pPr>
            <w:r>
              <w:rPr>
                <w:rFonts w:ascii="微软雅黑" w:eastAsia="微软雅黑" w:hAnsi="微软雅黑"/>
                <w:sz w:val="20"/>
                <w:lang w:eastAsia="zh-CN"/>
              </w:rPr>
              <w:t>处理链按顺序流水线执行</w:t>
            </w:r>
          </w:p>
        </w:tc>
        <w:tc>
          <w:tcPr>
            <w:tcW w:w="4082" w:type="dxa"/>
            <w:shd w:val="clear" w:color="auto" w:fill="F5F5F5"/>
          </w:tcPr>
          <w:p w14:paraId="7C22FB0C" w14:textId="77777777" w:rsidR="0003421A" w:rsidRDefault="00000000">
            <w:pPr>
              <w:rPr>
                <w:lang w:eastAsia="zh-CN"/>
              </w:rPr>
            </w:pPr>
            <w:r>
              <w:rPr>
                <w:rFonts w:ascii="微软雅黑" w:eastAsia="微软雅黑" w:hAnsi="微软雅黑"/>
                <w:sz w:val="20"/>
                <w:lang w:eastAsia="zh-CN"/>
              </w:rPr>
              <w:t>仅执行「启用」块；顺序即执行顺序</w:t>
            </w:r>
          </w:p>
        </w:tc>
      </w:tr>
      <w:tr w:rsidR="0003421A" w14:paraId="25A75D64" w14:textId="77777777">
        <w:trPr>
          <w:jc w:val="center"/>
        </w:trPr>
        <w:tc>
          <w:tcPr>
            <w:tcW w:w="1247" w:type="dxa"/>
          </w:tcPr>
          <w:p w14:paraId="322BCE14" w14:textId="77777777" w:rsidR="0003421A" w:rsidRDefault="00000000">
            <w:r>
              <w:rPr>
                <w:rFonts w:ascii="微软雅黑" w:eastAsia="微软雅黑" w:hAnsi="微软雅黑"/>
                <w:sz w:val="20"/>
              </w:rPr>
              <w:t>FR-07</w:t>
            </w:r>
          </w:p>
        </w:tc>
        <w:tc>
          <w:tcPr>
            <w:tcW w:w="3288" w:type="dxa"/>
          </w:tcPr>
          <w:p w14:paraId="558D96E7" w14:textId="77777777" w:rsidR="0003421A" w:rsidRDefault="00000000">
            <w:r>
              <w:rPr>
                <w:rFonts w:ascii="微软雅黑" w:eastAsia="微软雅黑" w:hAnsi="微软雅黑"/>
                <w:sz w:val="20"/>
              </w:rPr>
              <w:t>二值化处理（含 Otsu）</w:t>
            </w:r>
          </w:p>
        </w:tc>
        <w:tc>
          <w:tcPr>
            <w:tcW w:w="4082" w:type="dxa"/>
          </w:tcPr>
          <w:p w14:paraId="33E2FA41" w14:textId="77777777" w:rsidR="0003421A" w:rsidRDefault="00000000">
            <w:pPr>
              <w:rPr>
                <w:lang w:eastAsia="zh-CN"/>
              </w:rPr>
            </w:pPr>
            <w:r>
              <w:rPr>
                <w:rFonts w:ascii="微软雅黑" w:eastAsia="微软雅黑" w:hAnsi="微软雅黑"/>
                <w:sz w:val="20"/>
                <w:lang w:eastAsia="zh-CN"/>
              </w:rPr>
              <w:t>灰度∈[下限,上限]为白；灰度下限/上限取值范围均为 0～255；一键 Otsu 写回阈值</w:t>
            </w:r>
          </w:p>
        </w:tc>
      </w:tr>
      <w:tr w:rsidR="0003421A" w14:paraId="56C79FFE" w14:textId="77777777">
        <w:trPr>
          <w:jc w:val="center"/>
        </w:trPr>
        <w:tc>
          <w:tcPr>
            <w:tcW w:w="1247" w:type="dxa"/>
            <w:shd w:val="clear" w:color="auto" w:fill="F5F5F5"/>
          </w:tcPr>
          <w:p w14:paraId="20B68DA3" w14:textId="77777777" w:rsidR="0003421A" w:rsidRDefault="00000000">
            <w:r>
              <w:rPr>
                <w:rFonts w:ascii="微软雅黑" w:eastAsia="微软雅黑" w:hAnsi="微软雅黑"/>
                <w:sz w:val="20"/>
              </w:rPr>
              <w:t>FR-08</w:t>
            </w:r>
          </w:p>
        </w:tc>
        <w:tc>
          <w:tcPr>
            <w:tcW w:w="3288" w:type="dxa"/>
            <w:shd w:val="clear" w:color="auto" w:fill="F5F5F5"/>
          </w:tcPr>
          <w:p w14:paraId="1664648F" w14:textId="77777777" w:rsidR="0003421A" w:rsidRDefault="00000000">
            <w:r>
              <w:rPr>
                <w:rFonts w:ascii="微软雅黑" w:eastAsia="微软雅黑" w:hAnsi="微软雅黑"/>
                <w:sz w:val="20"/>
              </w:rPr>
              <w:t>形态学处理</w:t>
            </w:r>
          </w:p>
        </w:tc>
        <w:tc>
          <w:tcPr>
            <w:tcW w:w="4082" w:type="dxa"/>
            <w:shd w:val="clear" w:color="auto" w:fill="F5F5F5"/>
          </w:tcPr>
          <w:p w14:paraId="24727A39" w14:textId="77777777" w:rsidR="0003421A" w:rsidRDefault="00000000">
            <w:pPr>
              <w:rPr>
                <w:lang w:eastAsia="zh-CN"/>
              </w:rPr>
            </w:pPr>
            <w:r>
              <w:rPr>
                <w:rFonts w:ascii="微软雅黑" w:eastAsia="微软雅黑" w:hAnsi="微软雅黑"/>
                <w:sz w:val="20"/>
                <w:lang w:eastAsia="zh-CN"/>
              </w:rPr>
              <w:t>膨胀/腐蚀/开/闭/顶帽/底帽/梯度；核大小须为奇数，默认 3×3，x/y 最大不超过 31；迭代次数为整数，范围 1～20</w:t>
            </w:r>
          </w:p>
        </w:tc>
      </w:tr>
      <w:tr w:rsidR="0003421A" w14:paraId="403570ED" w14:textId="77777777">
        <w:trPr>
          <w:jc w:val="center"/>
        </w:trPr>
        <w:tc>
          <w:tcPr>
            <w:tcW w:w="1247" w:type="dxa"/>
          </w:tcPr>
          <w:p w14:paraId="4351B175" w14:textId="77777777" w:rsidR="0003421A" w:rsidRDefault="00000000">
            <w:r>
              <w:rPr>
                <w:rFonts w:ascii="微软雅黑" w:eastAsia="微软雅黑" w:hAnsi="微软雅黑"/>
                <w:sz w:val="20"/>
              </w:rPr>
              <w:t>FR-09</w:t>
            </w:r>
          </w:p>
        </w:tc>
        <w:tc>
          <w:tcPr>
            <w:tcW w:w="3288" w:type="dxa"/>
          </w:tcPr>
          <w:p w14:paraId="3011BBB5" w14:textId="77777777" w:rsidR="0003421A" w:rsidRDefault="00000000">
            <w:r>
              <w:rPr>
                <w:rFonts w:ascii="微软雅黑" w:eastAsia="微软雅黑" w:hAnsi="微软雅黑"/>
                <w:sz w:val="20"/>
              </w:rPr>
              <w:t>滤波处理</w:t>
            </w:r>
          </w:p>
        </w:tc>
        <w:tc>
          <w:tcPr>
            <w:tcW w:w="4082" w:type="dxa"/>
          </w:tcPr>
          <w:p w14:paraId="335ADF4E" w14:textId="77777777" w:rsidR="0003421A" w:rsidRDefault="00000000">
            <w:r>
              <w:rPr>
                <w:rFonts w:ascii="微软雅黑" w:eastAsia="微软雅黑" w:hAnsi="微软雅黑"/>
                <w:sz w:val="20"/>
              </w:rPr>
              <w:t>均值/高斯/中值及 Sobel/Laplacian/Prewitt/Roberts；核大小须为奇数，默认 3×3，x/y 最大不超过 31；迭代次数为整数，范围 1～20</w:t>
            </w:r>
          </w:p>
        </w:tc>
      </w:tr>
      <w:tr w:rsidR="0003421A" w14:paraId="491C8153" w14:textId="77777777">
        <w:trPr>
          <w:jc w:val="center"/>
        </w:trPr>
        <w:tc>
          <w:tcPr>
            <w:tcW w:w="1247" w:type="dxa"/>
            <w:shd w:val="clear" w:color="auto" w:fill="F5F5F5"/>
          </w:tcPr>
          <w:p w14:paraId="5D3A19C6" w14:textId="77777777" w:rsidR="0003421A" w:rsidRDefault="00000000">
            <w:r>
              <w:rPr>
                <w:rFonts w:ascii="微软雅黑" w:eastAsia="微软雅黑" w:hAnsi="微软雅黑"/>
                <w:sz w:val="20"/>
              </w:rPr>
              <w:t>FR-10</w:t>
            </w:r>
          </w:p>
        </w:tc>
        <w:tc>
          <w:tcPr>
            <w:tcW w:w="3288" w:type="dxa"/>
            <w:shd w:val="clear" w:color="auto" w:fill="F5F5F5"/>
          </w:tcPr>
          <w:p w14:paraId="18FBAD6E" w14:textId="77777777" w:rsidR="0003421A" w:rsidRDefault="00000000">
            <w:r>
              <w:rPr>
                <w:rFonts w:ascii="微软雅黑" w:eastAsia="微软雅黑" w:hAnsi="微软雅黑"/>
                <w:sz w:val="20"/>
              </w:rPr>
              <w:t>灰度变换</w:t>
            </w:r>
          </w:p>
        </w:tc>
        <w:tc>
          <w:tcPr>
            <w:tcW w:w="4082" w:type="dxa"/>
            <w:shd w:val="clear" w:color="auto" w:fill="F5F5F5"/>
          </w:tcPr>
          <w:p w14:paraId="0A39090A" w14:textId="77777777" w:rsidR="0003421A" w:rsidRDefault="00000000">
            <w:pPr>
              <w:rPr>
                <w:lang w:eastAsia="zh-CN"/>
              </w:rPr>
            </w:pPr>
            <w:r>
              <w:rPr>
                <w:rFonts w:ascii="微软雅黑" w:eastAsia="微软雅黑" w:hAnsi="微软雅黑"/>
                <w:sz w:val="20"/>
                <w:lang w:eastAsia="zh-CN"/>
              </w:rPr>
              <w:t>转灰、亮度对比度、反色、对数、伽马、均衡化、归一化；默认转灰度图</w:t>
            </w:r>
          </w:p>
        </w:tc>
      </w:tr>
      <w:tr w:rsidR="0003421A" w14:paraId="25AD1BF2" w14:textId="77777777">
        <w:trPr>
          <w:jc w:val="center"/>
        </w:trPr>
        <w:tc>
          <w:tcPr>
            <w:tcW w:w="1247" w:type="dxa"/>
          </w:tcPr>
          <w:p w14:paraId="659A2BEF" w14:textId="77777777" w:rsidR="0003421A" w:rsidRDefault="00000000">
            <w:r>
              <w:rPr>
                <w:rFonts w:ascii="微软雅黑" w:eastAsia="微软雅黑" w:hAnsi="微软雅黑"/>
                <w:sz w:val="20"/>
              </w:rPr>
              <w:t>FR-11</w:t>
            </w:r>
          </w:p>
        </w:tc>
        <w:tc>
          <w:tcPr>
            <w:tcW w:w="3288" w:type="dxa"/>
          </w:tcPr>
          <w:p w14:paraId="66946768" w14:textId="77777777" w:rsidR="0003421A" w:rsidRDefault="00000000">
            <w:r>
              <w:rPr>
                <w:rFonts w:ascii="微软雅黑" w:eastAsia="微软雅黑" w:hAnsi="微软雅黑"/>
                <w:sz w:val="20"/>
              </w:rPr>
              <w:t>伪彩色映射</w:t>
            </w:r>
          </w:p>
        </w:tc>
        <w:tc>
          <w:tcPr>
            <w:tcW w:w="4082" w:type="dxa"/>
          </w:tcPr>
          <w:p w14:paraId="664FFD16" w14:textId="77777777" w:rsidR="0003421A" w:rsidRDefault="00000000">
            <w:r>
              <w:rPr>
                <w:rFonts w:ascii="微软雅黑" w:eastAsia="微软雅黑" w:hAnsi="微软雅黑"/>
                <w:sz w:val="20"/>
              </w:rPr>
              <w:t>Jet/Hot/Cool/Rainbow 等 10 种色带</w:t>
            </w:r>
          </w:p>
        </w:tc>
      </w:tr>
      <w:tr w:rsidR="0003421A" w14:paraId="48A8572B" w14:textId="77777777">
        <w:trPr>
          <w:jc w:val="center"/>
        </w:trPr>
        <w:tc>
          <w:tcPr>
            <w:tcW w:w="1247" w:type="dxa"/>
            <w:shd w:val="clear" w:color="auto" w:fill="F5F5F5"/>
          </w:tcPr>
          <w:p w14:paraId="7D15DC6A" w14:textId="77777777" w:rsidR="0003421A" w:rsidRDefault="00000000">
            <w:r>
              <w:rPr>
                <w:rFonts w:ascii="微软雅黑" w:eastAsia="微软雅黑" w:hAnsi="微软雅黑"/>
                <w:sz w:val="20"/>
              </w:rPr>
              <w:t>FR-12</w:t>
            </w:r>
          </w:p>
        </w:tc>
        <w:tc>
          <w:tcPr>
            <w:tcW w:w="3288" w:type="dxa"/>
            <w:shd w:val="clear" w:color="auto" w:fill="F5F5F5"/>
          </w:tcPr>
          <w:p w14:paraId="4AB5D5FA" w14:textId="77777777" w:rsidR="0003421A" w:rsidRDefault="00000000">
            <w:pPr>
              <w:rPr>
                <w:lang w:eastAsia="zh-CN"/>
              </w:rPr>
            </w:pPr>
            <w:r>
              <w:rPr>
                <w:rFonts w:ascii="微软雅黑" w:eastAsia="微软雅黑" w:hAnsi="微软雅黑"/>
                <w:sz w:val="20"/>
                <w:lang w:eastAsia="zh-CN"/>
              </w:rPr>
              <w:t>灰度共生矩阵（GLCM）分析</w:t>
            </w:r>
          </w:p>
        </w:tc>
        <w:tc>
          <w:tcPr>
            <w:tcW w:w="4082" w:type="dxa"/>
            <w:shd w:val="clear" w:color="auto" w:fill="F5F5F5"/>
          </w:tcPr>
          <w:p w14:paraId="3CDEC13F" w14:textId="77777777" w:rsidR="0003421A" w:rsidRDefault="00000000">
            <w:pPr>
              <w:rPr>
                <w:lang w:eastAsia="zh-CN"/>
              </w:rPr>
            </w:pPr>
            <w:r>
              <w:rPr>
                <w:rFonts w:ascii="微软雅黑" w:eastAsia="微软雅黑" w:hAnsi="微软雅黑"/>
                <w:sz w:val="20"/>
                <w:lang w:eastAsia="zh-CN"/>
              </w:rPr>
              <w:t>图像直通；面板显示对比度/相关/能量/均匀性/熵/相异性</w:t>
            </w:r>
          </w:p>
        </w:tc>
      </w:tr>
      <w:tr w:rsidR="0003421A" w14:paraId="3EF2E700" w14:textId="77777777">
        <w:trPr>
          <w:jc w:val="center"/>
        </w:trPr>
        <w:tc>
          <w:tcPr>
            <w:tcW w:w="1247" w:type="dxa"/>
          </w:tcPr>
          <w:p w14:paraId="7D24D8D2" w14:textId="77777777" w:rsidR="0003421A" w:rsidRDefault="00000000">
            <w:r>
              <w:rPr>
                <w:rFonts w:ascii="微软雅黑" w:eastAsia="微软雅黑" w:hAnsi="微软雅黑"/>
                <w:sz w:val="20"/>
              </w:rPr>
              <w:t>FR-13</w:t>
            </w:r>
          </w:p>
        </w:tc>
        <w:tc>
          <w:tcPr>
            <w:tcW w:w="3288" w:type="dxa"/>
          </w:tcPr>
          <w:p w14:paraId="099EE614" w14:textId="77777777" w:rsidR="0003421A" w:rsidRDefault="00000000">
            <w:pPr>
              <w:rPr>
                <w:lang w:eastAsia="zh-CN"/>
              </w:rPr>
            </w:pPr>
            <w:r>
              <w:rPr>
                <w:rFonts w:ascii="微软雅黑" w:eastAsia="微软雅黑" w:hAnsi="微软雅黑"/>
                <w:sz w:val="20"/>
                <w:lang w:eastAsia="zh-CN"/>
              </w:rPr>
              <w:t>处理块可调参、使能、删除</w:t>
            </w:r>
          </w:p>
        </w:tc>
        <w:tc>
          <w:tcPr>
            <w:tcW w:w="4082" w:type="dxa"/>
          </w:tcPr>
          <w:p w14:paraId="2FED556C" w14:textId="77777777" w:rsidR="0003421A" w:rsidRDefault="00000000">
            <w:pPr>
              <w:rPr>
                <w:lang w:eastAsia="zh-CN"/>
              </w:rPr>
            </w:pPr>
            <w:r>
              <w:rPr>
                <w:rFonts w:ascii="微软雅黑" w:eastAsia="微软雅黑" w:hAnsi="微软雅黑"/>
                <w:sz w:val="20"/>
                <w:lang w:eastAsia="zh-CN"/>
              </w:rPr>
              <w:t>参数变化触发重算；可临时关闭某块</w:t>
            </w:r>
          </w:p>
        </w:tc>
      </w:tr>
      <w:tr w:rsidR="0003421A" w14:paraId="44F08F28" w14:textId="77777777">
        <w:trPr>
          <w:jc w:val="center"/>
        </w:trPr>
        <w:tc>
          <w:tcPr>
            <w:tcW w:w="1247" w:type="dxa"/>
            <w:shd w:val="clear" w:color="auto" w:fill="F5F5F5"/>
          </w:tcPr>
          <w:p w14:paraId="0794D1E1" w14:textId="77777777" w:rsidR="0003421A" w:rsidRDefault="00000000">
            <w:r>
              <w:rPr>
                <w:rFonts w:ascii="微软雅黑" w:eastAsia="微软雅黑" w:hAnsi="微软雅黑"/>
                <w:sz w:val="20"/>
              </w:rPr>
              <w:t>FR-14</w:t>
            </w:r>
          </w:p>
        </w:tc>
        <w:tc>
          <w:tcPr>
            <w:tcW w:w="3288" w:type="dxa"/>
            <w:shd w:val="clear" w:color="auto" w:fill="F5F5F5"/>
          </w:tcPr>
          <w:p w14:paraId="73446746" w14:textId="77777777" w:rsidR="0003421A" w:rsidRDefault="00000000">
            <w:r>
              <w:rPr>
                <w:rFonts w:ascii="微软雅黑" w:eastAsia="微软雅黑" w:hAnsi="微软雅黑"/>
                <w:sz w:val="20"/>
              </w:rPr>
              <w:t>处理块可拖拽换序</w:t>
            </w:r>
          </w:p>
        </w:tc>
        <w:tc>
          <w:tcPr>
            <w:tcW w:w="4082" w:type="dxa"/>
            <w:shd w:val="clear" w:color="auto" w:fill="F5F5F5"/>
          </w:tcPr>
          <w:p w14:paraId="223ACDA9" w14:textId="77777777" w:rsidR="0003421A" w:rsidRDefault="00000000">
            <w:pPr>
              <w:rPr>
                <w:lang w:eastAsia="zh-CN"/>
              </w:rPr>
            </w:pPr>
            <w:r>
              <w:rPr>
                <w:rFonts w:ascii="微软雅黑" w:eastAsia="微软雅黑" w:hAnsi="微软雅黑"/>
                <w:sz w:val="20"/>
                <w:lang w:eastAsia="zh-CN"/>
              </w:rPr>
              <w:t>右侧面板内拖动改变执行顺序</w:t>
            </w:r>
          </w:p>
        </w:tc>
      </w:tr>
      <w:tr w:rsidR="0003421A" w14:paraId="47AB0C08" w14:textId="77777777">
        <w:trPr>
          <w:jc w:val="center"/>
        </w:trPr>
        <w:tc>
          <w:tcPr>
            <w:tcW w:w="1247" w:type="dxa"/>
          </w:tcPr>
          <w:p w14:paraId="5BB0C54D" w14:textId="77777777" w:rsidR="0003421A" w:rsidRDefault="00000000">
            <w:r>
              <w:rPr>
                <w:rFonts w:ascii="微软雅黑" w:eastAsia="微软雅黑" w:hAnsi="微软雅黑"/>
                <w:sz w:val="20"/>
              </w:rPr>
              <w:t>FR-15</w:t>
            </w:r>
          </w:p>
        </w:tc>
        <w:tc>
          <w:tcPr>
            <w:tcW w:w="3288" w:type="dxa"/>
          </w:tcPr>
          <w:p w14:paraId="278DF7A9" w14:textId="77777777" w:rsidR="0003421A" w:rsidRDefault="00000000">
            <w:pPr>
              <w:rPr>
                <w:lang w:eastAsia="zh-CN"/>
              </w:rPr>
            </w:pPr>
            <w:r>
              <w:rPr>
                <w:rFonts w:ascii="微软雅黑" w:eastAsia="微软雅黑" w:hAnsi="微软雅黑"/>
                <w:sz w:val="20"/>
                <w:lang w:eastAsia="zh-CN"/>
              </w:rPr>
              <w:t>处理块可复制/粘贴参数</w:t>
            </w:r>
          </w:p>
        </w:tc>
        <w:tc>
          <w:tcPr>
            <w:tcW w:w="4082" w:type="dxa"/>
          </w:tcPr>
          <w:p w14:paraId="0C62DC53" w14:textId="77777777" w:rsidR="0003421A" w:rsidRDefault="00000000">
            <w:pPr>
              <w:rPr>
                <w:lang w:eastAsia="zh-CN"/>
              </w:rPr>
            </w:pPr>
            <w:r>
              <w:rPr>
                <w:rFonts w:ascii="微软雅黑" w:eastAsia="微软雅黑" w:hAnsi="微软雅黑"/>
                <w:sz w:val="20"/>
                <w:lang w:eastAsia="zh-CN"/>
              </w:rPr>
              <w:t>右键菜单；剪贴板存单块 JSON；面板空白处可粘贴追加</w:t>
            </w:r>
          </w:p>
        </w:tc>
      </w:tr>
      <w:tr w:rsidR="0003421A" w14:paraId="14BD766E" w14:textId="77777777">
        <w:trPr>
          <w:jc w:val="center"/>
        </w:trPr>
        <w:tc>
          <w:tcPr>
            <w:tcW w:w="1247" w:type="dxa"/>
            <w:shd w:val="clear" w:color="auto" w:fill="F5F5F5"/>
          </w:tcPr>
          <w:p w14:paraId="07F96B5F" w14:textId="77777777" w:rsidR="0003421A" w:rsidRDefault="00000000">
            <w:r>
              <w:rPr>
                <w:rFonts w:ascii="微软雅黑" w:eastAsia="微软雅黑" w:hAnsi="微软雅黑"/>
                <w:sz w:val="20"/>
              </w:rPr>
              <w:lastRenderedPageBreak/>
              <w:t>FR-16</w:t>
            </w:r>
          </w:p>
        </w:tc>
        <w:tc>
          <w:tcPr>
            <w:tcW w:w="3288" w:type="dxa"/>
            <w:shd w:val="clear" w:color="auto" w:fill="F5F5F5"/>
          </w:tcPr>
          <w:p w14:paraId="0698D489" w14:textId="77777777" w:rsidR="0003421A" w:rsidRDefault="00000000">
            <w:r>
              <w:rPr>
                <w:rFonts w:ascii="微软雅黑" w:eastAsia="微软雅黑" w:hAnsi="微软雅黑"/>
                <w:sz w:val="20"/>
              </w:rPr>
              <w:t>清空整条处理链</w:t>
            </w:r>
          </w:p>
        </w:tc>
        <w:tc>
          <w:tcPr>
            <w:tcW w:w="4082" w:type="dxa"/>
            <w:shd w:val="clear" w:color="auto" w:fill="F5F5F5"/>
          </w:tcPr>
          <w:p w14:paraId="301E4803" w14:textId="77777777" w:rsidR="0003421A" w:rsidRDefault="00000000">
            <w:pPr>
              <w:rPr>
                <w:lang w:eastAsia="zh-CN"/>
              </w:rPr>
            </w:pPr>
            <w:r>
              <w:rPr>
                <w:rFonts w:ascii="微软雅黑" w:eastAsia="微软雅黑" w:hAnsi="微软雅黑"/>
                <w:sz w:val="20"/>
                <w:lang w:eastAsia="zh-CN"/>
              </w:rPr>
              <w:t>确认后移除所有块，结果恢复为原图</w:t>
            </w:r>
          </w:p>
        </w:tc>
      </w:tr>
      <w:tr w:rsidR="0003421A" w14:paraId="325D5A62" w14:textId="77777777">
        <w:trPr>
          <w:jc w:val="center"/>
        </w:trPr>
        <w:tc>
          <w:tcPr>
            <w:tcW w:w="1247" w:type="dxa"/>
          </w:tcPr>
          <w:p w14:paraId="43751D8C" w14:textId="77777777" w:rsidR="0003421A" w:rsidRDefault="00000000">
            <w:r>
              <w:rPr>
                <w:rFonts w:ascii="微软雅黑" w:eastAsia="微软雅黑" w:hAnsi="微软雅黑"/>
                <w:sz w:val="20"/>
              </w:rPr>
              <w:t>FR-17</w:t>
            </w:r>
          </w:p>
        </w:tc>
        <w:tc>
          <w:tcPr>
            <w:tcW w:w="3288" w:type="dxa"/>
          </w:tcPr>
          <w:p w14:paraId="7EFB578D" w14:textId="77777777" w:rsidR="0003421A" w:rsidRDefault="00000000">
            <w:pPr>
              <w:rPr>
                <w:lang w:eastAsia="zh-CN"/>
              </w:rPr>
            </w:pPr>
            <w:r>
              <w:rPr>
                <w:rFonts w:ascii="微软雅黑" w:eastAsia="微软雅黑" w:hAnsi="微软雅黑"/>
                <w:sz w:val="20"/>
                <w:lang w:eastAsia="zh-CN"/>
              </w:rPr>
              <w:t>多 ROI：矩形/椭圆/旋转矩形</w:t>
            </w:r>
          </w:p>
        </w:tc>
        <w:tc>
          <w:tcPr>
            <w:tcW w:w="4082" w:type="dxa"/>
          </w:tcPr>
          <w:p w14:paraId="0B5AB84F" w14:textId="77777777" w:rsidR="0003421A" w:rsidRDefault="00000000">
            <w:pPr>
              <w:rPr>
                <w:lang w:eastAsia="zh-CN"/>
              </w:rPr>
            </w:pPr>
            <w:r>
              <w:rPr>
                <w:rFonts w:ascii="微软雅黑" w:eastAsia="微软雅黑" w:hAnsi="微软雅黑"/>
                <w:sz w:val="20"/>
                <w:lang w:eastAsia="zh-CN"/>
              </w:rPr>
              <w:t>可同时存在多个；Delete 删选中或全部</w:t>
            </w:r>
          </w:p>
        </w:tc>
      </w:tr>
      <w:tr w:rsidR="0003421A" w14:paraId="33DA1210" w14:textId="77777777">
        <w:trPr>
          <w:jc w:val="center"/>
        </w:trPr>
        <w:tc>
          <w:tcPr>
            <w:tcW w:w="1247" w:type="dxa"/>
            <w:shd w:val="clear" w:color="auto" w:fill="F5F5F5"/>
          </w:tcPr>
          <w:p w14:paraId="42613778" w14:textId="77777777" w:rsidR="0003421A" w:rsidRDefault="00000000">
            <w:r>
              <w:rPr>
                <w:rFonts w:ascii="微软雅黑" w:eastAsia="微软雅黑" w:hAnsi="微软雅黑"/>
                <w:sz w:val="20"/>
              </w:rPr>
              <w:t>FR-18</w:t>
            </w:r>
          </w:p>
        </w:tc>
        <w:tc>
          <w:tcPr>
            <w:tcW w:w="3288" w:type="dxa"/>
            <w:shd w:val="clear" w:color="auto" w:fill="F5F5F5"/>
          </w:tcPr>
          <w:p w14:paraId="2699D694" w14:textId="77777777" w:rsidR="0003421A" w:rsidRDefault="00000000">
            <w:r>
              <w:rPr>
                <w:rFonts w:ascii="微软雅黑" w:eastAsia="微软雅黑" w:hAnsi="微软雅黑"/>
                <w:sz w:val="20"/>
              </w:rPr>
              <w:t>多 ROI 并集局部处理</w:t>
            </w:r>
          </w:p>
        </w:tc>
        <w:tc>
          <w:tcPr>
            <w:tcW w:w="4082" w:type="dxa"/>
            <w:shd w:val="clear" w:color="auto" w:fill="F5F5F5"/>
          </w:tcPr>
          <w:p w14:paraId="76C9B963" w14:textId="77777777" w:rsidR="0003421A" w:rsidRDefault="00000000">
            <w:pPr>
              <w:rPr>
                <w:lang w:eastAsia="zh-CN"/>
              </w:rPr>
            </w:pPr>
            <w:r>
              <w:rPr>
                <w:rFonts w:ascii="微软雅黑" w:eastAsia="微软雅黑" w:hAnsi="微软雅黑"/>
                <w:sz w:val="20"/>
                <w:lang w:eastAsia="zh-CN"/>
              </w:rPr>
              <w:t>区域外保持原像素；空列表=全图；多个 ROI 重叠时按并集处理</w:t>
            </w:r>
          </w:p>
        </w:tc>
      </w:tr>
      <w:tr w:rsidR="0003421A" w14:paraId="17CF6FF5" w14:textId="77777777">
        <w:trPr>
          <w:jc w:val="center"/>
        </w:trPr>
        <w:tc>
          <w:tcPr>
            <w:tcW w:w="1247" w:type="dxa"/>
          </w:tcPr>
          <w:p w14:paraId="4FF3B678" w14:textId="77777777" w:rsidR="0003421A" w:rsidRDefault="00000000">
            <w:r>
              <w:rPr>
                <w:rFonts w:ascii="微软雅黑" w:eastAsia="微软雅黑" w:hAnsi="微软雅黑"/>
                <w:sz w:val="20"/>
              </w:rPr>
              <w:t>FR-19</w:t>
            </w:r>
          </w:p>
        </w:tc>
        <w:tc>
          <w:tcPr>
            <w:tcW w:w="3288" w:type="dxa"/>
          </w:tcPr>
          <w:p w14:paraId="53ABFE72" w14:textId="77777777" w:rsidR="0003421A" w:rsidRDefault="00000000">
            <w:pPr>
              <w:rPr>
                <w:lang w:eastAsia="zh-CN"/>
              </w:rPr>
            </w:pPr>
            <w:r>
              <w:rPr>
                <w:rFonts w:ascii="微软雅黑" w:eastAsia="微软雅黑" w:hAnsi="微软雅黑"/>
                <w:sz w:val="20"/>
                <w:lang w:eastAsia="zh-CN"/>
              </w:rPr>
              <w:t>按住对比原图与结果图</w:t>
            </w:r>
          </w:p>
        </w:tc>
        <w:tc>
          <w:tcPr>
            <w:tcW w:w="4082" w:type="dxa"/>
          </w:tcPr>
          <w:p w14:paraId="084D47FD" w14:textId="77777777" w:rsidR="0003421A" w:rsidRDefault="00000000">
            <w:pPr>
              <w:rPr>
                <w:lang w:eastAsia="zh-CN"/>
              </w:rPr>
            </w:pPr>
            <w:r>
              <w:rPr>
                <w:rFonts w:ascii="微软雅黑" w:eastAsia="微软雅黑" w:hAnsi="微软雅黑"/>
                <w:sz w:val="20"/>
                <w:lang w:eastAsia="zh-CN"/>
              </w:rPr>
              <w:t>按下看原图，松开恢复结果</w:t>
            </w:r>
          </w:p>
        </w:tc>
      </w:tr>
      <w:tr w:rsidR="0003421A" w14:paraId="26FD54DE" w14:textId="77777777">
        <w:trPr>
          <w:jc w:val="center"/>
        </w:trPr>
        <w:tc>
          <w:tcPr>
            <w:tcW w:w="1247" w:type="dxa"/>
            <w:shd w:val="clear" w:color="auto" w:fill="F5F5F5"/>
          </w:tcPr>
          <w:p w14:paraId="0C06C294" w14:textId="77777777" w:rsidR="0003421A" w:rsidRDefault="00000000">
            <w:r>
              <w:rPr>
                <w:rFonts w:ascii="微软雅黑" w:eastAsia="微软雅黑" w:hAnsi="微软雅黑"/>
                <w:sz w:val="20"/>
              </w:rPr>
              <w:t>FR-20</w:t>
            </w:r>
          </w:p>
        </w:tc>
        <w:tc>
          <w:tcPr>
            <w:tcW w:w="3288" w:type="dxa"/>
            <w:shd w:val="clear" w:color="auto" w:fill="F5F5F5"/>
          </w:tcPr>
          <w:p w14:paraId="7A63608F" w14:textId="77777777" w:rsidR="0003421A" w:rsidRDefault="00000000">
            <w:r>
              <w:rPr>
                <w:rFonts w:ascii="微软雅黑" w:eastAsia="微软雅黑" w:hAnsi="微软雅黑"/>
                <w:sz w:val="20"/>
              </w:rPr>
              <w:t>保存当前结果图</w:t>
            </w:r>
          </w:p>
        </w:tc>
        <w:tc>
          <w:tcPr>
            <w:tcW w:w="4082" w:type="dxa"/>
            <w:shd w:val="clear" w:color="auto" w:fill="F5F5F5"/>
          </w:tcPr>
          <w:p w14:paraId="517C4203" w14:textId="77777777" w:rsidR="0003421A" w:rsidRDefault="00000000">
            <w:pPr>
              <w:rPr>
                <w:lang w:eastAsia="zh-CN"/>
              </w:rPr>
            </w:pPr>
            <w:r>
              <w:rPr>
                <w:rFonts w:ascii="微软雅黑" w:eastAsia="微软雅黑" w:hAnsi="微软雅黑"/>
                <w:sz w:val="20"/>
                <w:lang w:eastAsia="zh-CN"/>
              </w:rPr>
              <w:t>用户选择路径与格式（</w:t>
            </w:r>
            <w:proofErr w:type="spellStart"/>
            <w:r>
              <w:rPr>
                <w:rFonts w:ascii="微软雅黑" w:eastAsia="微软雅黑" w:hAnsi="微软雅黑"/>
                <w:sz w:val="20"/>
                <w:lang w:eastAsia="zh-CN"/>
              </w:rPr>
              <w:t>png</w:t>
            </w:r>
            <w:proofErr w:type="spellEnd"/>
            <w:r>
              <w:rPr>
                <w:rFonts w:ascii="微软雅黑" w:eastAsia="微软雅黑" w:hAnsi="微软雅黑"/>
                <w:sz w:val="20"/>
                <w:lang w:eastAsia="zh-CN"/>
              </w:rPr>
              <w:t>/jpeg/bmp 等）</w:t>
            </w:r>
          </w:p>
        </w:tc>
      </w:tr>
      <w:tr w:rsidR="0003421A" w14:paraId="524173A3" w14:textId="77777777">
        <w:trPr>
          <w:jc w:val="center"/>
        </w:trPr>
        <w:tc>
          <w:tcPr>
            <w:tcW w:w="1247" w:type="dxa"/>
          </w:tcPr>
          <w:p w14:paraId="5FAD9214" w14:textId="77777777" w:rsidR="0003421A" w:rsidRDefault="00000000">
            <w:r>
              <w:rPr>
                <w:rFonts w:ascii="微软雅黑" w:eastAsia="微软雅黑" w:hAnsi="微软雅黑"/>
                <w:sz w:val="20"/>
              </w:rPr>
              <w:t>FR-21</w:t>
            </w:r>
          </w:p>
        </w:tc>
        <w:tc>
          <w:tcPr>
            <w:tcW w:w="3288" w:type="dxa"/>
          </w:tcPr>
          <w:p w14:paraId="20C9E368" w14:textId="77777777" w:rsidR="0003421A" w:rsidRDefault="00000000">
            <w:pPr>
              <w:rPr>
                <w:lang w:eastAsia="zh-CN"/>
              </w:rPr>
            </w:pPr>
            <w:r>
              <w:rPr>
                <w:rFonts w:ascii="微软雅黑" w:eastAsia="微软雅黑" w:hAnsi="微软雅黑"/>
                <w:sz w:val="20"/>
                <w:lang w:eastAsia="zh-CN"/>
              </w:rPr>
              <w:t>处理链导入/导出为 JSON</w:t>
            </w:r>
          </w:p>
        </w:tc>
        <w:tc>
          <w:tcPr>
            <w:tcW w:w="4082" w:type="dxa"/>
          </w:tcPr>
          <w:p w14:paraId="7C25D3F6" w14:textId="77777777" w:rsidR="0003421A" w:rsidRDefault="00000000">
            <w:pPr>
              <w:rPr>
                <w:lang w:eastAsia="zh-CN"/>
              </w:rPr>
            </w:pPr>
            <w:r>
              <w:rPr>
                <w:rFonts w:ascii="微软雅黑" w:eastAsia="微软雅黑" w:hAnsi="微软雅黑"/>
                <w:sz w:val="20"/>
                <w:lang w:eastAsia="zh-CN"/>
              </w:rPr>
              <w:t>导出含块类型与参数；导入替换现有链；导入失败时保留旧链</w:t>
            </w:r>
          </w:p>
        </w:tc>
      </w:tr>
      <w:tr w:rsidR="0003421A" w14:paraId="58B676B4" w14:textId="77777777">
        <w:trPr>
          <w:jc w:val="center"/>
        </w:trPr>
        <w:tc>
          <w:tcPr>
            <w:tcW w:w="1247" w:type="dxa"/>
            <w:shd w:val="clear" w:color="auto" w:fill="F5F5F5"/>
          </w:tcPr>
          <w:p w14:paraId="33FE0404" w14:textId="77777777" w:rsidR="0003421A" w:rsidRDefault="00000000">
            <w:r>
              <w:rPr>
                <w:rFonts w:ascii="微软雅黑" w:eastAsia="微软雅黑" w:hAnsi="微软雅黑"/>
                <w:sz w:val="20"/>
              </w:rPr>
              <w:t>FR-22</w:t>
            </w:r>
          </w:p>
        </w:tc>
        <w:tc>
          <w:tcPr>
            <w:tcW w:w="3288" w:type="dxa"/>
            <w:shd w:val="clear" w:color="auto" w:fill="F5F5F5"/>
          </w:tcPr>
          <w:p w14:paraId="32ECD217" w14:textId="77777777" w:rsidR="0003421A" w:rsidRDefault="00000000">
            <w:pPr>
              <w:rPr>
                <w:lang w:eastAsia="zh-CN"/>
              </w:rPr>
            </w:pPr>
            <w:r>
              <w:rPr>
                <w:rFonts w:ascii="微软雅黑" w:eastAsia="微软雅黑" w:hAnsi="微软雅黑"/>
                <w:sz w:val="20"/>
                <w:lang w:eastAsia="zh-CN"/>
              </w:rPr>
              <w:t>按图片路径记忆处理链与 ROI</w:t>
            </w:r>
          </w:p>
        </w:tc>
        <w:tc>
          <w:tcPr>
            <w:tcW w:w="4082" w:type="dxa"/>
            <w:shd w:val="clear" w:color="auto" w:fill="F5F5F5"/>
          </w:tcPr>
          <w:p w14:paraId="42447E84" w14:textId="77777777" w:rsidR="0003421A" w:rsidRDefault="00000000">
            <w:proofErr w:type="spellStart"/>
            <w:r>
              <w:rPr>
                <w:rFonts w:ascii="微软雅黑" w:eastAsia="微软雅黑" w:hAnsi="微软雅黑"/>
                <w:sz w:val="20"/>
              </w:rPr>
              <w:t>换图自动保存</w:t>
            </w:r>
            <w:proofErr w:type="spellEnd"/>
            <w:r>
              <w:rPr>
                <w:rFonts w:ascii="微软雅黑" w:eastAsia="微软雅黑" w:hAnsi="微软雅黑"/>
                <w:sz w:val="20"/>
              </w:rPr>
              <w:t>/</w:t>
            </w:r>
            <w:proofErr w:type="spellStart"/>
            <w:r>
              <w:rPr>
                <w:rFonts w:ascii="微软雅黑" w:eastAsia="微软雅黑" w:hAnsi="微软雅黑"/>
                <w:sz w:val="20"/>
              </w:rPr>
              <w:t>恢复；退出写入</w:t>
            </w:r>
            <w:proofErr w:type="spellEnd"/>
            <w:r>
              <w:rPr>
                <w:rFonts w:ascii="微软雅黑" w:eastAsia="微软雅黑" w:hAnsi="微软雅黑"/>
                <w:sz w:val="20"/>
              </w:rPr>
              <w:t xml:space="preserve"> sessions/</w:t>
            </w:r>
            <w:proofErr w:type="spellStart"/>
            <w:r>
              <w:rPr>
                <w:rFonts w:ascii="微软雅黑" w:eastAsia="微软雅黑" w:hAnsi="微软雅黑"/>
                <w:sz w:val="20"/>
              </w:rPr>
              <w:t>app_sessions.json</w:t>
            </w:r>
            <w:proofErr w:type="spellEnd"/>
          </w:p>
        </w:tc>
      </w:tr>
      <w:tr w:rsidR="0003421A" w14:paraId="7EE922DB" w14:textId="77777777">
        <w:trPr>
          <w:jc w:val="center"/>
        </w:trPr>
        <w:tc>
          <w:tcPr>
            <w:tcW w:w="1247" w:type="dxa"/>
          </w:tcPr>
          <w:p w14:paraId="6AF4AEAE" w14:textId="77777777" w:rsidR="0003421A" w:rsidRDefault="00000000">
            <w:r>
              <w:rPr>
                <w:rFonts w:ascii="微软雅黑" w:eastAsia="微软雅黑" w:hAnsi="微软雅黑"/>
                <w:sz w:val="20"/>
              </w:rPr>
              <w:t>FR-23</w:t>
            </w:r>
          </w:p>
        </w:tc>
        <w:tc>
          <w:tcPr>
            <w:tcW w:w="3288" w:type="dxa"/>
          </w:tcPr>
          <w:p w14:paraId="47DE3A81" w14:textId="77777777" w:rsidR="0003421A" w:rsidRDefault="00000000">
            <w:pPr>
              <w:rPr>
                <w:lang w:eastAsia="zh-CN"/>
              </w:rPr>
            </w:pPr>
            <w:r>
              <w:rPr>
                <w:rFonts w:ascii="微软雅黑" w:eastAsia="微软雅黑" w:hAnsi="微软雅黑"/>
                <w:sz w:val="20"/>
                <w:lang w:eastAsia="zh-CN"/>
              </w:rPr>
              <w:t>撤销结构变更（</w:t>
            </w:r>
            <w:proofErr w:type="spellStart"/>
            <w:r>
              <w:rPr>
                <w:rFonts w:ascii="微软雅黑" w:eastAsia="微软雅黑" w:hAnsi="微软雅黑"/>
                <w:sz w:val="20"/>
                <w:lang w:eastAsia="zh-CN"/>
              </w:rPr>
              <w:t>Ctrl+Z</w:t>
            </w:r>
            <w:proofErr w:type="spellEnd"/>
            <w:r>
              <w:rPr>
                <w:rFonts w:ascii="微软雅黑" w:eastAsia="微软雅黑" w:hAnsi="微软雅黑"/>
                <w:sz w:val="20"/>
                <w:lang w:eastAsia="zh-CN"/>
              </w:rPr>
              <w:t>）</w:t>
            </w:r>
          </w:p>
        </w:tc>
        <w:tc>
          <w:tcPr>
            <w:tcW w:w="4082" w:type="dxa"/>
          </w:tcPr>
          <w:p w14:paraId="337732EB" w14:textId="77777777" w:rsidR="0003421A" w:rsidRDefault="00000000">
            <w:pPr>
              <w:rPr>
                <w:lang w:eastAsia="zh-CN"/>
              </w:rPr>
            </w:pPr>
            <w:r>
              <w:rPr>
                <w:rFonts w:ascii="微软雅黑" w:eastAsia="微软雅黑" w:hAnsi="微软雅黑"/>
                <w:sz w:val="20"/>
                <w:lang w:eastAsia="zh-CN"/>
              </w:rPr>
              <w:t>【撤销范围】仅针对结构变更（增删块、换序、增删 ROI、清空、导入 JSON）；【深度限制】最多记忆 40 步</w:t>
            </w:r>
          </w:p>
        </w:tc>
      </w:tr>
      <w:tr w:rsidR="0003421A" w14:paraId="29655EC1" w14:textId="77777777">
        <w:trPr>
          <w:jc w:val="center"/>
        </w:trPr>
        <w:tc>
          <w:tcPr>
            <w:tcW w:w="1247" w:type="dxa"/>
            <w:shd w:val="clear" w:color="auto" w:fill="F5F5F5"/>
          </w:tcPr>
          <w:p w14:paraId="50EB2252" w14:textId="77777777" w:rsidR="0003421A" w:rsidRDefault="00000000">
            <w:r>
              <w:rPr>
                <w:rFonts w:ascii="微软雅黑" w:eastAsia="微软雅黑" w:hAnsi="微软雅黑"/>
                <w:sz w:val="20"/>
              </w:rPr>
              <w:t>FR-24</w:t>
            </w:r>
          </w:p>
        </w:tc>
        <w:tc>
          <w:tcPr>
            <w:tcW w:w="3288" w:type="dxa"/>
            <w:shd w:val="clear" w:color="auto" w:fill="F5F5F5"/>
          </w:tcPr>
          <w:p w14:paraId="679079E1" w14:textId="77777777" w:rsidR="0003421A" w:rsidRDefault="00000000">
            <w:r>
              <w:rPr>
                <w:rFonts w:ascii="微软雅黑" w:eastAsia="微软雅黑" w:hAnsi="微软雅黑"/>
                <w:sz w:val="20"/>
              </w:rPr>
              <w:t>界面中/英切换</w:t>
            </w:r>
          </w:p>
        </w:tc>
        <w:tc>
          <w:tcPr>
            <w:tcW w:w="4082" w:type="dxa"/>
            <w:shd w:val="clear" w:color="auto" w:fill="F5F5F5"/>
          </w:tcPr>
          <w:p w14:paraId="2CA0A1A1" w14:textId="77777777" w:rsidR="0003421A" w:rsidRDefault="00000000">
            <w:pPr>
              <w:rPr>
                <w:lang w:eastAsia="zh-CN"/>
              </w:rPr>
            </w:pPr>
            <w:r>
              <w:rPr>
                <w:rFonts w:ascii="微软雅黑" w:eastAsia="微软雅黑" w:hAnsi="微软雅黑"/>
                <w:sz w:val="20"/>
                <w:lang w:eastAsia="zh-CN"/>
              </w:rPr>
              <w:t>设置菜单切换；语言偏好可持久化；插件自带 *_</w:t>
            </w:r>
            <w:proofErr w:type="spellStart"/>
            <w:r>
              <w:rPr>
                <w:rFonts w:ascii="微软雅黑" w:eastAsia="微软雅黑" w:hAnsi="微软雅黑"/>
                <w:sz w:val="20"/>
                <w:lang w:eastAsia="zh-CN"/>
              </w:rPr>
              <w:t>en.qm</w:t>
            </w:r>
            <w:proofErr w:type="spellEnd"/>
            <w:r>
              <w:rPr>
                <w:rFonts w:ascii="微软雅黑" w:eastAsia="微软雅黑" w:hAnsi="微软雅黑"/>
                <w:sz w:val="20"/>
                <w:lang w:eastAsia="zh-CN"/>
              </w:rPr>
              <w:t xml:space="preserve"> 同步切换</w:t>
            </w:r>
          </w:p>
        </w:tc>
      </w:tr>
      <w:tr w:rsidR="0003421A" w14:paraId="3599953F" w14:textId="77777777">
        <w:trPr>
          <w:jc w:val="center"/>
        </w:trPr>
        <w:tc>
          <w:tcPr>
            <w:tcW w:w="1247" w:type="dxa"/>
          </w:tcPr>
          <w:p w14:paraId="30F0CD9C" w14:textId="77777777" w:rsidR="0003421A" w:rsidRDefault="00000000">
            <w:r>
              <w:rPr>
                <w:rFonts w:ascii="微软雅黑" w:eastAsia="微软雅黑" w:hAnsi="微软雅黑"/>
                <w:sz w:val="20"/>
              </w:rPr>
              <w:t>FR-25</w:t>
            </w:r>
          </w:p>
        </w:tc>
        <w:tc>
          <w:tcPr>
            <w:tcW w:w="3288" w:type="dxa"/>
          </w:tcPr>
          <w:p w14:paraId="210C95B1" w14:textId="77777777" w:rsidR="0003421A" w:rsidRDefault="00000000">
            <w:r>
              <w:rPr>
                <w:rFonts w:ascii="微软雅黑" w:eastAsia="微软雅黑" w:hAnsi="微软雅黑"/>
                <w:sz w:val="20"/>
              </w:rPr>
              <w:t>运行日志与关于/帮助</w:t>
            </w:r>
          </w:p>
        </w:tc>
        <w:tc>
          <w:tcPr>
            <w:tcW w:w="4082" w:type="dxa"/>
          </w:tcPr>
          <w:p w14:paraId="7AD76DBB" w14:textId="77777777" w:rsidR="0003421A" w:rsidRDefault="00000000">
            <w:pPr>
              <w:rPr>
                <w:lang w:eastAsia="zh-CN"/>
              </w:rPr>
            </w:pPr>
            <w:r>
              <w:rPr>
                <w:rFonts w:ascii="微软雅黑" w:eastAsia="微软雅黑" w:hAnsi="微软雅黑"/>
                <w:sz w:val="20"/>
                <w:lang w:eastAsia="zh-CN"/>
              </w:rPr>
              <w:t>日志写入 exe/logs/；关于可查看日志与会话路径；快捷键帮助</w:t>
            </w:r>
          </w:p>
        </w:tc>
      </w:tr>
      <w:tr w:rsidR="0003421A" w14:paraId="080392C5" w14:textId="77777777">
        <w:trPr>
          <w:jc w:val="center"/>
        </w:trPr>
        <w:tc>
          <w:tcPr>
            <w:tcW w:w="1247" w:type="dxa"/>
            <w:shd w:val="clear" w:color="auto" w:fill="F5F5F5"/>
          </w:tcPr>
          <w:p w14:paraId="5FFF6488" w14:textId="77777777" w:rsidR="0003421A" w:rsidRDefault="00000000">
            <w:r>
              <w:rPr>
                <w:rFonts w:ascii="微软雅黑" w:eastAsia="微软雅黑" w:hAnsi="微软雅黑"/>
                <w:sz w:val="20"/>
              </w:rPr>
              <w:t>FR-26</w:t>
            </w:r>
          </w:p>
        </w:tc>
        <w:tc>
          <w:tcPr>
            <w:tcW w:w="3288" w:type="dxa"/>
            <w:shd w:val="clear" w:color="auto" w:fill="F5F5F5"/>
          </w:tcPr>
          <w:p w14:paraId="63C09CA8" w14:textId="77777777" w:rsidR="0003421A" w:rsidRDefault="00000000">
            <w:r>
              <w:rPr>
                <w:rFonts w:ascii="微软雅黑" w:eastAsia="微软雅黑" w:hAnsi="微软雅黑"/>
                <w:sz w:val="20"/>
              </w:rPr>
              <w:t>浅色 / 深色主题切换</w:t>
            </w:r>
          </w:p>
        </w:tc>
        <w:tc>
          <w:tcPr>
            <w:tcW w:w="4082" w:type="dxa"/>
            <w:shd w:val="clear" w:color="auto" w:fill="F5F5F5"/>
          </w:tcPr>
          <w:p w14:paraId="6F46BE68" w14:textId="77777777" w:rsidR="0003421A" w:rsidRDefault="00000000">
            <w:r>
              <w:rPr>
                <w:rFonts w:ascii="微软雅黑" w:eastAsia="微软雅黑" w:hAnsi="微软雅黑"/>
                <w:sz w:val="20"/>
              </w:rPr>
              <w:t>设置菜单切换；StyleLoader 加载 theme_light/dark.qss；偏好持久化</w:t>
            </w:r>
          </w:p>
        </w:tc>
      </w:tr>
      <w:tr w:rsidR="0003421A" w14:paraId="0D41910D" w14:textId="77777777">
        <w:trPr>
          <w:jc w:val="center"/>
        </w:trPr>
        <w:tc>
          <w:tcPr>
            <w:tcW w:w="1247" w:type="dxa"/>
          </w:tcPr>
          <w:p w14:paraId="0C225421" w14:textId="77777777" w:rsidR="0003421A" w:rsidRDefault="00000000">
            <w:r>
              <w:rPr>
                <w:rFonts w:ascii="微软雅黑" w:eastAsia="微软雅黑" w:hAnsi="微软雅黑"/>
                <w:sz w:val="20"/>
              </w:rPr>
              <w:t>FR-27</w:t>
            </w:r>
          </w:p>
        </w:tc>
        <w:tc>
          <w:tcPr>
            <w:tcW w:w="3288" w:type="dxa"/>
          </w:tcPr>
          <w:p w14:paraId="1C02312F" w14:textId="77777777" w:rsidR="0003421A" w:rsidRDefault="00000000">
            <w:r>
              <w:rPr>
                <w:rFonts w:ascii="微软雅黑" w:eastAsia="微软雅黑" w:hAnsi="微软雅黑"/>
                <w:sz w:val="20"/>
              </w:rPr>
              <w:t>算法以插件 DLL 方式加载</w:t>
            </w:r>
          </w:p>
        </w:tc>
        <w:tc>
          <w:tcPr>
            <w:tcW w:w="4082" w:type="dxa"/>
          </w:tcPr>
          <w:p w14:paraId="1B259E96" w14:textId="77777777" w:rsidR="0003421A" w:rsidRDefault="00000000">
            <w:r>
              <w:rPr>
                <w:rFonts w:ascii="微软雅黑" w:eastAsia="微软雅黑" w:hAnsi="微软雅黑"/>
                <w:sz w:val="20"/>
              </w:rPr>
              <w:t>启动扫描 exe/plugins/block_*.dll；主程序空壳不内置算法实现；未加载到插件时提示正确运行路径</w:t>
            </w:r>
          </w:p>
        </w:tc>
      </w:tr>
      <w:tr w:rsidR="0003421A" w14:paraId="0DE614C7" w14:textId="77777777">
        <w:trPr>
          <w:jc w:val="center"/>
        </w:trPr>
        <w:tc>
          <w:tcPr>
            <w:tcW w:w="1247" w:type="dxa"/>
            <w:shd w:val="clear" w:color="auto" w:fill="F5F5F5"/>
          </w:tcPr>
          <w:p w14:paraId="276647D0" w14:textId="77777777" w:rsidR="0003421A" w:rsidRDefault="00000000">
            <w:r>
              <w:rPr>
                <w:rFonts w:ascii="微软雅黑" w:eastAsia="微软雅黑" w:hAnsi="微软雅黑"/>
                <w:sz w:val="20"/>
              </w:rPr>
              <w:t>FR-28</w:t>
            </w:r>
          </w:p>
        </w:tc>
        <w:tc>
          <w:tcPr>
            <w:tcW w:w="3288" w:type="dxa"/>
            <w:shd w:val="clear" w:color="auto" w:fill="F5F5F5"/>
          </w:tcPr>
          <w:p w14:paraId="19DDB0DC" w14:textId="77777777" w:rsidR="0003421A" w:rsidRDefault="00000000">
            <w:pPr>
              <w:rPr>
                <w:lang w:eastAsia="zh-CN"/>
              </w:rPr>
            </w:pPr>
            <w:r>
              <w:rPr>
                <w:rFonts w:ascii="微软雅黑" w:eastAsia="微软雅黑" w:hAnsi="微软雅黑"/>
                <w:sz w:val="20"/>
                <w:lang w:eastAsia="zh-CN"/>
              </w:rPr>
              <w:t>运行时热添加算法插件</w:t>
            </w:r>
          </w:p>
        </w:tc>
        <w:tc>
          <w:tcPr>
            <w:tcW w:w="4082" w:type="dxa"/>
            <w:shd w:val="clear" w:color="auto" w:fill="F5F5F5"/>
          </w:tcPr>
          <w:p w14:paraId="68D6A789" w14:textId="77777777" w:rsidR="0003421A" w:rsidRDefault="00000000">
            <w:pPr>
              <w:rPr>
                <w:lang w:eastAsia="zh-CN"/>
              </w:rPr>
            </w:pPr>
            <w:r>
              <w:rPr>
                <w:rFonts w:ascii="微软雅黑" w:eastAsia="微软雅黑" w:hAnsi="微软雅黑"/>
                <w:sz w:val="20"/>
                <w:lang w:eastAsia="zh-CN"/>
              </w:rPr>
              <w:t>设置→添加插件，选择 DLL 后注册并刷新左侧算法列表</w:t>
            </w:r>
          </w:p>
        </w:tc>
      </w:tr>
      <w:tr w:rsidR="0003421A" w14:paraId="5C33115A" w14:textId="77777777">
        <w:trPr>
          <w:jc w:val="center"/>
        </w:trPr>
        <w:tc>
          <w:tcPr>
            <w:tcW w:w="1247" w:type="dxa"/>
          </w:tcPr>
          <w:p w14:paraId="4EB7E03F" w14:textId="77777777" w:rsidR="0003421A" w:rsidRDefault="00000000">
            <w:r>
              <w:rPr>
                <w:rFonts w:ascii="微软雅黑" w:eastAsia="微软雅黑" w:hAnsi="微软雅黑"/>
                <w:sz w:val="20"/>
              </w:rPr>
              <w:t>FR-29</w:t>
            </w:r>
          </w:p>
        </w:tc>
        <w:tc>
          <w:tcPr>
            <w:tcW w:w="3288" w:type="dxa"/>
          </w:tcPr>
          <w:p w14:paraId="7F22B570" w14:textId="77777777" w:rsidR="0003421A" w:rsidRDefault="00000000">
            <w:r>
              <w:rPr>
                <w:rFonts w:ascii="微软雅黑" w:eastAsia="微软雅黑" w:hAnsi="微软雅黑"/>
                <w:sz w:val="20"/>
              </w:rPr>
              <w:t>支持大图加载</w:t>
            </w:r>
          </w:p>
        </w:tc>
        <w:tc>
          <w:tcPr>
            <w:tcW w:w="4082" w:type="dxa"/>
          </w:tcPr>
          <w:p w14:paraId="719780BF" w14:textId="4781E07B" w:rsidR="0003421A" w:rsidRDefault="00000000">
            <w:r>
              <w:rPr>
                <w:rFonts w:ascii="微软雅黑" w:eastAsia="微软雅黑" w:hAnsi="微软雅黑"/>
                <w:sz w:val="20"/>
              </w:rPr>
              <w:t xml:space="preserve">取消 Qt6 </w:t>
            </w:r>
            <w:proofErr w:type="spellStart"/>
            <w:r>
              <w:rPr>
                <w:rFonts w:ascii="微软雅黑" w:eastAsia="微软雅黑" w:hAnsi="微软雅黑"/>
                <w:sz w:val="20"/>
              </w:rPr>
              <w:t>QImageReader</w:t>
            </w:r>
            <w:proofErr w:type="spellEnd"/>
            <w:r>
              <w:rPr>
                <w:rFonts w:ascii="微软雅黑" w:eastAsia="微软雅黑" w:hAnsi="微软雅黑"/>
                <w:sz w:val="20"/>
              </w:rPr>
              <w:t xml:space="preserve"> </w:t>
            </w:r>
            <w:proofErr w:type="spellStart"/>
            <w:r>
              <w:rPr>
                <w:rFonts w:ascii="微软雅黑" w:eastAsia="微软雅黑" w:hAnsi="微软雅黑"/>
                <w:sz w:val="20"/>
              </w:rPr>
              <w:t>默认</w:t>
            </w:r>
            <w:proofErr w:type="spellEnd"/>
            <w:r>
              <w:rPr>
                <w:rFonts w:ascii="微软雅黑" w:eastAsia="微软雅黑" w:hAnsi="微软雅黑"/>
                <w:sz w:val="20"/>
              </w:rPr>
              <w:t xml:space="preserve"> 256MB </w:t>
            </w:r>
            <w:proofErr w:type="spellStart"/>
            <w:r>
              <w:rPr>
                <w:rFonts w:ascii="微软雅黑" w:eastAsia="微软雅黑" w:hAnsi="微软雅黑"/>
                <w:sz w:val="20"/>
              </w:rPr>
              <w:t>分配上限</w:t>
            </w:r>
            <w:proofErr w:type="spellEnd"/>
          </w:p>
        </w:tc>
      </w:tr>
    </w:tbl>
    <w:p w14:paraId="2E2D8E2D" w14:textId="77777777" w:rsidR="0003421A" w:rsidRDefault="0003421A"/>
    <w:p w14:paraId="24B41E14" w14:textId="77777777" w:rsidR="0003421A" w:rsidRDefault="00000000">
      <w:pPr>
        <w:pStyle w:val="21"/>
      </w:pPr>
      <w:bookmarkStart w:id="4" w:name="bm_s12"/>
      <w:bookmarkStart w:id="5" w:name="_Toc236164842"/>
      <w:r>
        <w:rPr>
          <w:rFonts w:ascii="微软雅黑" w:eastAsia="微软雅黑" w:hAnsi="微软雅黑"/>
        </w:rPr>
        <w:t>1.2 性能需求</w:t>
      </w:r>
      <w:bookmarkEnd w:id="4"/>
      <w:bookmarkEnd w:id="5"/>
    </w:p>
    <w:tbl>
      <w:tblPr>
        <w:tblStyle w:val="aff1"/>
        <w:tblW w:w="0" w:type="auto"/>
        <w:jc w:val="center"/>
        <w:tblLook w:val="04A0" w:firstRow="1" w:lastRow="0" w:firstColumn="1" w:lastColumn="0" w:noHBand="0" w:noVBand="1"/>
      </w:tblPr>
      <w:tblGrid>
        <w:gridCol w:w="1247"/>
        <w:gridCol w:w="3288"/>
        <w:gridCol w:w="4082"/>
      </w:tblGrid>
      <w:tr w:rsidR="0003421A" w14:paraId="62EE73A0" w14:textId="77777777">
        <w:trPr>
          <w:jc w:val="center"/>
        </w:trPr>
        <w:tc>
          <w:tcPr>
            <w:tcW w:w="1247" w:type="dxa"/>
            <w:shd w:val="clear" w:color="auto" w:fill="0F766E"/>
          </w:tcPr>
          <w:p w14:paraId="2CF2B4EA" w14:textId="77777777" w:rsidR="0003421A" w:rsidRDefault="00000000">
            <w:r>
              <w:rPr>
                <w:rFonts w:ascii="微软雅黑" w:eastAsia="微软雅黑" w:hAnsi="微软雅黑"/>
                <w:b/>
                <w:color w:val="FFFFFF"/>
                <w:sz w:val="20"/>
              </w:rPr>
              <w:t>编号</w:t>
            </w:r>
          </w:p>
        </w:tc>
        <w:tc>
          <w:tcPr>
            <w:tcW w:w="3288" w:type="dxa"/>
            <w:shd w:val="clear" w:color="auto" w:fill="0F766E"/>
          </w:tcPr>
          <w:p w14:paraId="76135211" w14:textId="77777777" w:rsidR="0003421A" w:rsidRDefault="00000000">
            <w:r>
              <w:rPr>
                <w:rFonts w:ascii="微软雅黑" w:eastAsia="微软雅黑" w:hAnsi="微软雅黑"/>
                <w:b/>
                <w:color w:val="FFFFFF"/>
                <w:sz w:val="20"/>
              </w:rPr>
              <w:t>需求描述</w:t>
            </w:r>
          </w:p>
        </w:tc>
        <w:tc>
          <w:tcPr>
            <w:tcW w:w="4082" w:type="dxa"/>
            <w:shd w:val="clear" w:color="auto" w:fill="0F766E"/>
          </w:tcPr>
          <w:p w14:paraId="5E4046F1" w14:textId="77777777" w:rsidR="0003421A" w:rsidRDefault="00000000">
            <w:r>
              <w:rPr>
                <w:rFonts w:ascii="微软雅黑" w:eastAsia="微软雅黑" w:hAnsi="微软雅黑"/>
                <w:b/>
                <w:color w:val="FFFFFF"/>
                <w:sz w:val="20"/>
              </w:rPr>
              <w:t>说明与规格</w:t>
            </w:r>
          </w:p>
        </w:tc>
      </w:tr>
      <w:tr w:rsidR="0003421A" w14:paraId="79A30964" w14:textId="77777777">
        <w:trPr>
          <w:jc w:val="center"/>
        </w:trPr>
        <w:tc>
          <w:tcPr>
            <w:tcW w:w="1247" w:type="dxa"/>
          </w:tcPr>
          <w:p w14:paraId="70D6A66D" w14:textId="77777777" w:rsidR="0003421A" w:rsidRDefault="00000000">
            <w:r>
              <w:rPr>
                <w:rFonts w:ascii="微软雅黑" w:eastAsia="微软雅黑" w:hAnsi="微软雅黑"/>
                <w:sz w:val="20"/>
              </w:rPr>
              <w:t>PR-01</w:t>
            </w:r>
          </w:p>
        </w:tc>
        <w:tc>
          <w:tcPr>
            <w:tcW w:w="3288" w:type="dxa"/>
          </w:tcPr>
          <w:p w14:paraId="75BB939D" w14:textId="77777777" w:rsidR="0003421A" w:rsidRDefault="00000000">
            <w:pPr>
              <w:rPr>
                <w:lang w:eastAsia="zh-CN"/>
              </w:rPr>
            </w:pPr>
            <w:r>
              <w:rPr>
                <w:rFonts w:ascii="微软雅黑" w:eastAsia="微软雅黑" w:hAnsi="微软雅黑"/>
                <w:sz w:val="20"/>
                <w:lang w:eastAsia="zh-CN"/>
              </w:rPr>
              <w:t>调参后自动重算并尽快反馈</w:t>
            </w:r>
          </w:p>
        </w:tc>
        <w:tc>
          <w:tcPr>
            <w:tcW w:w="4082" w:type="dxa"/>
          </w:tcPr>
          <w:p w14:paraId="381ADD28" w14:textId="77777777" w:rsidR="0003421A" w:rsidRDefault="00000000">
            <w:pPr>
              <w:rPr>
                <w:lang w:eastAsia="zh-CN"/>
              </w:rPr>
            </w:pPr>
            <w:r>
              <w:rPr>
                <w:rFonts w:ascii="微软雅黑" w:eastAsia="微软雅黑" w:hAnsi="微软雅黑"/>
                <w:sz w:val="20"/>
                <w:lang w:eastAsia="zh-CN"/>
              </w:rPr>
              <w:t>常规分辨率（约 1920×1080）交互可接受</w:t>
            </w:r>
          </w:p>
        </w:tc>
      </w:tr>
      <w:tr w:rsidR="0003421A" w14:paraId="67D243D4" w14:textId="77777777">
        <w:trPr>
          <w:jc w:val="center"/>
        </w:trPr>
        <w:tc>
          <w:tcPr>
            <w:tcW w:w="1247" w:type="dxa"/>
            <w:shd w:val="clear" w:color="auto" w:fill="F5F5F5"/>
          </w:tcPr>
          <w:p w14:paraId="7EAC3490" w14:textId="77777777" w:rsidR="0003421A" w:rsidRDefault="00000000">
            <w:r>
              <w:rPr>
                <w:rFonts w:ascii="微软雅黑" w:eastAsia="微软雅黑" w:hAnsi="微软雅黑"/>
                <w:sz w:val="20"/>
              </w:rPr>
              <w:t>PR-02</w:t>
            </w:r>
          </w:p>
        </w:tc>
        <w:tc>
          <w:tcPr>
            <w:tcW w:w="3288" w:type="dxa"/>
            <w:shd w:val="clear" w:color="auto" w:fill="F5F5F5"/>
          </w:tcPr>
          <w:p w14:paraId="2F69869A" w14:textId="77777777" w:rsidR="0003421A" w:rsidRDefault="00000000">
            <w:pPr>
              <w:rPr>
                <w:lang w:eastAsia="zh-CN"/>
              </w:rPr>
            </w:pPr>
            <w:r>
              <w:rPr>
                <w:rFonts w:ascii="微软雅黑" w:eastAsia="微软雅黑" w:hAnsi="微软雅黑"/>
                <w:sz w:val="20"/>
                <w:lang w:eastAsia="zh-CN"/>
              </w:rPr>
              <w:t>ROI 拖动时防抖重算</w:t>
            </w:r>
          </w:p>
        </w:tc>
        <w:tc>
          <w:tcPr>
            <w:tcW w:w="4082" w:type="dxa"/>
            <w:shd w:val="clear" w:color="auto" w:fill="F5F5F5"/>
          </w:tcPr>
          <w:p w14:paraId="7E5D9962" w14:textId="77777777" w:rsidR="0003421A" w:rsidRDefault="00000000">
            <w:pPr>
              <w:rPr>
                <w:lang w:eastAsia="zh-CN"/>
              </w:rPr>
            </w:pPr>
            <w:r>
              <w:rPr>
                <w:rFonts w:ascii="微软雅黑" w:eastAsia="微软雅黑" w:hAnsi="微软雅黑"/>
                <w:sz w:val="20"/>
                <w:lang w:eastAsia="zh-CN"/>
              </w:rPr>
              <w:t>几何变化经约 60ms 防抖后再重算，避免拖动卡顿</w:t>
            </w:r>
          </w:p>
        </w:tc>
      </w:tr>
      <w:tr w:rsidR="0003421A" w14:paraId="7DDB0D7C" w14:textId="77777777">
        <w:trPr>
          <w:jc w:val="center"/>
        </w:trPr>
        <w:tc>
          <w:tcPr>
            <w:tcW w:w="1247" w:type="dxa"/>
          </w:tcPr>
          <w:p w14:paraId="08810658" w14:textId="77777777" w:rsidR="0003421A" w:rsidRDefault="00000000">
            <w:r>
              <w:rPr>
                <w:rFonts w:ascii="微软雅黑" w:eastAsia="微软雅黑" w:hAnsi="微软雅黑"/>
                <w:sz w:val="20"/>
              </w:rPr>
              <w:t>PR-03</w:t>
            </w:r>
          </w:p>
        </w:tc>
        <w:tc>
          <w:tcPr>
            <w:tcW w:w="3288" w:type="dxa"/>
          </w:tcPr>
          <w:p w14:paraId="58DD07C7" w14:textId="77777777" w:rsidR="0003421A" w:rsidRDefault="00000000">
            <w:r>
              <w:rPr>
                <w:rFonts w:ascii="微软雅黑" w:eastAsia="微软雅黑" w:hAnsi="微软雅黑"/>
                <w:sz w:val="20"/>
              </w:rPr>
              <w:t>重算耗时可观测</w:t>
            </w:r>
          </w:p>
        </w:tc>
        <w:tc>
          <w:tcPr>
            <w:tcW w:w="4082" w:type="dxa"/>
          </w:tcPr>
          <w:p w14:paraId="328044C5" w14:textId="77777777" w:rsidR="0003421A" w:rsidRDefault="00000000">
            <w:r>
              <w:rPr>
                <w:rFonts w:ascii="微软雅黑" w:eastAsia="微软雅黑" w:hAnsi="微软雅黑"/>
                <w:sz w:val="20"/>
              </w:rPr>
              <w:t>界面显示最近一次 reprocess 毫秒</w:t>
            </w:r>
          </w:p>
        </w:tc>
      </w:tr>
      <w:tr w:rsidR="0003421A" w14:paraId="48A1F258" w14:textId="77777777">
        <w:trPr>
          <w:jc w:val="center"/>
        </w:trPr>
        <w:tc>
          <w:tcPr>
            <w:tcW w:w="1247" w:type="dxa"/>
            <w:shd w:val="clear" w:color="auto" w:fill="F5F5F5"/>
          </w:tcPr>
          <w:p w14:paraId="57A138AB" w14:textId="77777777" w:rsidR="0003421A" w:rsidRDefault="00000000">
            <w:r>
              <w:rPr>
                <w:rFonts w:ascii="微软雅黑" w:eastAsia="微软雅黑" w:hAnsi="微软雅黑"/>
                <w:sz w:val="20"/>
              </w:rPr>
              <w:t>PR-04</w:t>
            </w:r>
          </w:p>
        </w:tc>
        <w:tc>
          <w:tcPr>
            <w:tcW w:w="3288" w:type="dxa"/>
            <w:shd w:val="clear" w:color="auto" w:fill="F5F5F5"/>
          </w:tcPr>
          <w:p w14:paraId="5F07E43E" w14:textId="77777777" w:rsidR="0003421A" w:rsidRDefault="00000000">
            <w:pPr>
              <w:rPr>
                <w:lang w:eastAsia="zh-CN"/>
              </w:rPr>
            </w:pPr>
            <w:r>
              <w:rPr>
                <w:rFonts w:ascii="微软雅黑" w:eastAsia="微软雅黑" w:hAnsi="微软雅黑"/>
                <w:sz w:val="20"/>
                <w:lang w:eastAsia="zh-CN"/>
              </w:rPr>
              <w:t>缩放浏览不触发算法链</w:t>
            </w:r>
          </w:p>
        </w:tc>
        <w:tc>
          <w:tcPr>
            <w:tcW w:w="4082" w:type="dxa"/>
            <w:shd w:val="clear" w:color="auto" w:fill="F5F5F5"/>
          </w:tcPr>
          <w:p w14:paraId="4CCBFC7C" w14:textId="77777777" w:rsidR="0003421A" w:rsidRDefault="00000000">
            <w:proofErr w:type="spellStart"/>
            <w:r>
              <w:rPr>
                <w:rFonts w:ascii="微软雅黑" w:eastAsia="微软雅黑" w:hAnsi="微软雅黑"/>
                <w:sz w:val="20"/>
              </w:rPr>
              <w:t>仅改变视图变换矩阵</w:t>
            </w:r>
            <w:proofErr w:type="spellEnd"/>
          </w:p>
        </w:tc>
      </w:tr>
      <w:tr w:rsidR="0003421A" w14:paraId="3AC38F1B" w14:textId="77777777">
        <w:trPr>
          <w:jc w:val="center"/>
        </w:trPr>
        <w:tc>
          <w:tcPr>
            <w:tcW w:w="1247" w:type="dxa"/>
          </w:tcPr>
          <w:p w14:paraId="07DAF6E2" w14:textId="77777777" w:rsidR="0003421A" w:rsidRDefault="00000000">
            <w:r>
              <w:rPr>
                <w:rFonts w:ascii="微软雅黑" w:eastAsia="微软雅黑" w:hAnsi="微软雅黑"/>
                <w:sz w:val="20"/>
              </w:rPr>
              <w:t>PR-05</w:t>
            </w:r>
          </w:p>
        </w:tc>
        <w:tc>
          <w:tcPr>
            <w:tcW w:w="3288" w:type="dxa"/>
          </w:tcPr>
          <w:p w14:paraId="763DF891" w14:textId="77777777" w:rsidR="0003421A" w:rsidRDefault="00000000">
            <w:r>
              <w:rPr>
                <w:rFonts w:ascii="微软雅黑" w:eastAsia="微软雅黑" w:hAnsi="微软雅黑"/>
                <w:sz w:val="20"/>
              </w:rPr>
              <w:t>撤销栈有上限</w:t>
            </w:r>
          </w:p>
        </w:tc>
        <w:tc>
          <w:tcPr>
            <w:tcW w:w="4082" w:type="dxa"/>
          </w:tcPr>
          <w:p w14:paraId="4275C2EB" w14:textId="77777777" w:rsidR="0003421A" w:rsidRDefault="00000000">
            <w:pPr>
              <w:rPr>
                <w:lang w:eastAsia="zh-CN"/>
              </w:rPr>
            </w:pPr>
            <w:r>
              <w:rPr>
                <w:rFonts w:ascii="微软雅黑" w:eastAsia="微软雅黑" w:hAnsi="微软雅黑"/>
                <w:sz w:val="20"/>
                <w:lang w:eastAsia="zh-CN"/>
              </w:rPr>
              <w:t>单图最多保留 40 层结构快照，避免内存无限增长</w:t>
            </w:r>
          </w:p>
        </w:tc>
      </w:tr>
      <w:tr w:rsidR="0003421A" w14:paraId="316A4ED8" w14:textId="77777777">
        <w:trPr>
          <w:jc w:val="center"/>
        </w:trPr>
        <w:tc>
          <w:tcPr>
            <w:tcW w:w="1247" w:type="dxa"/>
            <w:shd w:val="clear" w:color="auto" w:fill="F5F5F5"/>
          </w:tcPr>
          <w:p w14:paraId="7B55E190" w14:textId="77777777" w:rsidR="0003421A" w:rsidRDefault="00000000">
            <w:r>
              <w:rPr>
                <w:rFonts w:ascii="微软雅黑" w:eastAsia="微软雅黑" w:hAnsi="微软雅黑"/>
                <w:sz w:val="20"/>
              </w:rPr>
              <w:lastRenderedPageBreak/>
              <w:t>PR-06</w:t>
            </w:r>
          </w:p>
        </w:tc>
        <w:tc>
          <w:tcPr>
            <w:tcW w:w="3288" w:type="dxa"/>
            <w:shd w:val="clear" w:color="auto" w:fill="F5F5F5"/>
          </w:tcPr>
          <w:p w14:paraId="28BB3A97" w14:textId="77777777" w:rsidR="0003421A" w:rsidRDefault="00000000">
            <w:r>
              <w:rPr>
                <w:rFonts w:ascii="微软雅黑" w:eastAsia="微软雅黑" w:hAnsi="微软雅黑"/>
                <w:sz w:val="20"/>
              </w:rPr>
              <w:t>插件启动加载可感知</w:t>
            </w:r>
          </w:p>
        </w:tc>
        <w:tc>
          <w:tcPr>
            <w:tcW w:w="4082" w:type="dxa"/>
            <w:shd w:val="clear" w:color="auto" w:fill="F5F5F5"/>
          </w:tcPr>
          <w:p w14:paraId="31C36E46" w14:textId="77777777" w:rsidR="0003421A" w:rsidRDefault="00000000">
            <w:pPr>
              <w:rPr>
                <w:lang w:eastAsia="zh-CN"/>
              </w:rPr>
            </w:pPr>
            <w:r>
              <w:rPr>
                <w:rFonts w:ascii="微软雅黑" w:eastAsia="微软雅黑" w:hAnsi="微软雅黑"/>
                <w:sz w:val="20"/>
                <w:lang w:eastAsia="zh-CN"/>
              </w:rPr>
              <w:t>日志记录尝试目录与加载个数；失败弹窗提示运行路径</w:t>
            </w:r>
          </w:p>
        </w:tc>
      </w:tr>
    </w:tbl>
    <w:p w14:paraId="565F7F05" w14:textId="77777777" w:rsidR="0003421A" w:rsidRDefault="0003421A">
      <w:pPr>
        <w:rPr>
          <w:lang w:eastAsia="zh-CN"/>
        </w:rPr>
      </w:pPr>
    </w:p>
    <w:p w14:paraId="2898D8C1" w14:textId="77777777" w:rsidR="0003421A" w:rsidRDefault="00000000">
      <w:pPr>
        <w:pStyle w:val="21"/>
        <w:rPr>
          <w:lang w:eastAsia="zh-CN"/>
        </w:rPr>
      </w:pPr>
      <w:bookmarkStart w:id="6" w:name="bm_s13"/>
      <w:bookmarkStart w:id="7" w:name="_Toc236164843"/>
      <w:r>
        <w:rPr>
          <w:rFonts w:ascii="微软雅黑" w:eastAsia="微软雅黑" w:hAnsi="微软雅黑"/>
          <w:lang w:eastAsia="zh-CN"/>
        </w:rPr>
        <w:t>1.3 DFX 需求</w:t>
      </w:r>
      <w:bookmarkEnd w:id="6"/>
      <w:bookmarkEnd w:id="7"/>
    </w:p>
    <w:p w14:paraId="0AC03A36" w14:textId="77777777" w:rsidR="0003421A" w:rsidRDefault="00000000">
      <w:pPr>
        <w:spacing w:after="120" w:line="360" w:lineRule="auto"/>
        <w:rPr>
          <w:lang w:eastAsia="zh-CN"/>
        </w:rPr>
      </w:pPr>
      <w:r>
        <w:rPr>
          <w:rFonts w:ascii="微软雅黑" w:eastAsia="微软雅黑" w:hAnsi="微软雅黑"/>
          <w:lang w:eastAsia="zh-CN"/>
        </w:rPr>
        <w:t>本节采用常规、简化的 DFX（可靠性、可维护性、易用性、可扩展性、兼容性）。</w:t>
      </w:r>
    </w:p>
    <w:tbl>
      <w:tblPr>
        <w:tblStyle w:val="aff1"/>
        <w:tblW w:w="0" w:type="auto"/>
        <w:jc w:val="center"/>
        <w:tblLook w:val="04A0" w:firstRow="1" w:lastRow="0" w:firstColumn="1" w:lastColumn="0" w:noHBand="0" w:noVBand="1"/>
      </w:tblPr>
      <w:tblGrid>
        <w:gridCol w:w="1247"/>
        <w:gridCol w:w="3288"/>
        <w:gridCol w:w="4082"/>
      </w:tblGrid>
      <w:tr w:rsidR="0003421A" w14:paraId="0D49FE74" w14:textId="77777777">
        <w:trPr>
          <w:jc w:val="center"/>
        </w:trPr>
        <w:tc>
          <w:tcPr>
            <w:tcW w:w="1247" w:type="dxa"/>
            <w:shd w:val="clear" w:color="auto" w:fill="0F766E"/>
          </w:tcPr>
          <w:p w14:paraId="0B85D1C8" w14:textId="77777777" w:rsidR="0003421A" w:rsidRDefault="00000000">
            <w:proofErr w:type="spellStart"/>
            <w:r>
              <w:rPr>
                <w:rFonts w:ascii="微软雅黑" w:eastAsia="微软雅黑" w:hAnsi="微软雅黑"/>
                <w:b/>
                <w:color w:val="FFFFFF"/>
                <w:sz w:val="20"/>
              </w:rPr>
              <w:t>编号</w:t>
            </w:r>
            <w:proofErr w:type="spellEnd"/>
          </w:p>
        </w:tc>
        <w:tc>
          <w:tcPr>
            <w:tcW w:w="3288" w:type="dxa"/>
            <w:shd w:val="clear" w:color="auto" w:fill="0F766E"/>
          </w:tcPr>
          <w:p w14:paraId="27CDA6EC" w14:textId="77777777" w:rsidR="0003421A" w:rsidRDefault="00000000">
            <w:r>
              <w:rPr>
                <w:rFonts w:ascii="微软雅黑" w:eastAsia="微软雅黑" w:hAnsi="微软雅黑"/>
                <w:b/>
                <w:color w:val="FFFFFF"/>
                <w:sz w:val="20"/>
              </w:rPr>
              <w:t>需求描述</w:t>
            </w:r>
          </w:p>
        </w:tc>
        <w:tc>
          <w:tcPr>
            <w:tcW w:w="4082" w:type="dxa"/>
            <w:shd w:val="clear" w:color="auto" w:fill="0F766E"/>
          </w:tcPr>
          <w:p w14:paraId="1789673B" w14:textId="77777777" w:rsidR="0003421A" w:rsidRDefault="00000000">
            <w:r>
              <w:rPr>
                <w:rFonts w:ascii="微软雅黑" w:eastAsia="微软雅黑" w:hAnsi="微软雅黑"/>
                <w:b/>
                <w:color w:val="FFFFFF"/>
                <w:sz w:val="20"/>
              </w:rPr>
              <w:t>说明与规格</w:t>
            </w:r>
          </w:p>
        </w:tc>
      </w:tr>
      <w:tr w:rsidR="0003421A" w14:paraId="38E6B8FD" w14:textId="77777777">
        <w:trPr>
          <w:jc w:val="center"/>
        </w:trPr>
        <w:tc>
          <w:tcPr>
            <w:tcW w:w="1247" w:type="dxa"/>
          </w:tcPr>
          <w:p w14:paraId="6AB36E92" w14:textId="77777777" w:rsidR="0003421A" w:rsidRDefault="00000000">
            <w:r>
              <w:rPr>
                <w:rFonts w:ascii="微软雅黑" w:eastAsia="微软雅黑" w:hAnsi="微软雅黑"/>
                <w:sz w:val="20"/>
              </w:rPr>
              <w:t>DX-01</w:t>
            </w:r>
          </w:p>
        </w:tc>
        <w:tc>
          <w:tcPr>
            <w:tcW w:w="3288" w:type="dxa"/>
          </w:tcPr>
          <w:p w14:paraId="00A5CD5B" w14:textId="77777777" w:rsidR="0003421A" w:rsidRDefault="00000000">
            <w:pPr>
              <w:rPr>
                <w:lang w:eastAsia="zh-CN"/>
              </w:rPr>
            </w:pPr>
            <w:r>
              <w:rPr>
                <w:rFonts w:ascii="微软雅黑" w:eastAsia="微软雅黑" w:hAnsi="微软雅黑"/>
                <w:sz w:val="20"/>
                <w:lang w:eastAsia="zh-CN"/>
              </w:rPr>
              <w:t>可靠性：空图/非法文件不崩溃</w:t>
            </w:r>
          </w:p>
        </w:tc>
        <w:tc>
          <w:tcPr>
            <w:tcW w:w="4082" w:type="dxa"/>
          </w:tcPr>
          <w:p w14:paraId="73C3C843" w14:textId="77777777" w:rsidR="0003421A" w:rsidRDefault="00000000">
            <w:pPr>
              <w:rPr>
                <w:lang w:eastAsia="zh-CN"/>
              </w:rPr>
            </w:pPr>
            <w:r>
              <w:rPr>
                <w:rFonts w:ascii="微软雅黑" w:eastAsia="微软雅黑" w:hAnsi="微软雅黑"/>
                <w:sz w:val="20"/>
                <w:lang w:eastAsia="zh-CN"/>
              </w:rPr>
              <w:t>打开失败提示；无图时重算安全返回</w:t>
            </w:r>
          </w:p>
        </w:tc>
      </w:tr>
      <w:tr w:rsidR="0003421A" w14:paraId="3E9EE857" w14:textId="77777777">
        <w:trPr>
          <w:jc w:val="center"/>
        </w:trPr>
        <w:tc>
          <w:tcPr>
            <w:tcW w:w="1247" w:type="dxa"/>
            <w:shd w:val="clear" w:color="auto" w:fill="F5F5F5"/>
          </w:tcPr>
          <w:p w14:paraId="065390AA" w14:textId="77777777" w:rsidR="0003421A" w:rsidRDefault="00000000">
            <w:r>
              <w:rPr>
                <w:rFonts w:ascii="微软雅黑" w:eastAsia="微软雅黑" w:hAnsi="微软雅黑"/>
                <w:sz w:val="20"/>
              </w:rPr>
              <w:t>DX-02</w:t>
            </w:r>
          </w:p>
        </w:tc>
        <w:tc>
          <w:tcPr>
            <w:tcW w:w="3288" w:type="dxa"/>
            <w:shd w:val="clear" w:color="auto" w:fill="F5F5F5"/>
          </w:tcPr>
          <w:p w14:paraId="4EE17990" w14:textId="77777777" w:rsidR="0003421A" w:rsidRDefault="00000000">
            <w:pPr>
              <w:rPr>
                <w:lang w:eastAsia="zh-CN"/>
              </w:rPr>
            </w:pPr>
            <w:r>
              <w:rPr>
                <w:rFonts w:ascii="微软雅黑" w:eastAsia="微软雅黑" w:hAnsi="微软雅黑"/>
                <w:sz w:val="20"/>
                <w:lang w:eastAsia="zh-CN"/>
              </w:rPr>
              <w:t>可靠性：参数越界由控件约束</w:t>
            </w:r>
          </w:p>
        </w:tc>
        <w:tc>
          <w:tcPr>
            <w:tcW w:w="4082" w:type="dxa"/>
            <w:shd w:val="clear" w:color="auto" w:fill="F5F5F5"/>
          </w:tcPr>
          <w:p w14:paraId="3B015ECE" w14:textId="77777777" w:rsidR="0003421A" w:rsidRDefault="00000000">
            <w:proofErr w:type="spellStart"/>
            <w:r>
              <w:rPr>
                <w:rFonts w:ascii="微软雅黑" w:eastAsia="微软雅黑" w:hAnsi="微软雅黑"/>
                <w:sz w:val="20"/>
              </w:rPr>
              <w:t>SpinBox</w:t>
            </w:r>
            <w:proofErr w:type="spellEnd"/>
            <w:r>
              <w:rPr>
                <w:rFonts w:ascii="微软雅黑" w:eastAsia="微软雅黑" w:hAnsi="微软雅黑"/>
                <w:sz w:val="20"/>
              </w:rPr>
              <w:t>/</w:t>
            </w:r>
            <w:proofErr w:type="spellStart"/>
            <w:r>
              <w:rPr>
                <w:rFonts w:ascii="微软雅黑" w:eastAsia="微软雅黑" w:hAnsi="微软雅黑"/>
                <w:sz w:val="20"/>
              </w:rPr>
              <w:t>组合框限制合法范围</w:t>
            </w:r>
            <w:proofErr w:type="spellEnd"/>
          </w:p>
        </w:tc>
      </w:tr>
      <w:tr w:rsidR="0003421A" w14:paraId="66D1FB47" w14:textId="77777777">
        <w:trPr>
          <w:jc w:val="center"/>
        </w:trPr>
        <w:tc>
          <w:tcPr>
            <w:tcW w:w="1247" w:type="dxa"/>
          </w:tcPr>
          <w:p w14:paraId="714433D5" w14:textId="77777777" w:rsidR="0003421A" w:rsidRDefault="00000000">
            <w:r>
              <w:rPr>
                <w:rFonts w:ascii="微软雅黑" w:eastAsia="微软雅黑" w:hAnsi="微软雅黑"/>
                <w:sz w:val="20"/>
              </w:rPr>
              <w:t>DX-03</w:t>
            </w:r>
          </w:p>
        </w:tc>
        <w:tc>
          <w:tcPr>
            <w:tcW w:w="3288" w:type="dxa"/>
          </w:tcPr>
          <w:p w14:paraId="6085779A" w14:textId="77777777" w:rsidR="0003421A" w:rsidRDefault="00000000">
            <w:pPr>
              <w:rPr>
                <w:lang w:eastAsia="zh-CN"/>
              </w:rPr>
            </w:pPr>
            <w:r>
              <w:rPr>
                <w:rFonts w:ascii="微软雅黑" w:eastAsia="微软雅黑" w:hAnsi="微软雅黑"/>
                <w:sz w:val="20"/>
                <w:lang w:eastAsia="zh-CN"/>
              </w:rPr>
              <w:t>可靠性：关键操作可追踪</w:t>
            </w:r>
          </w:p>
        </w:tc>
        <w:tc>
          <w:tcPr>
            <w:tcW w:w="4082" w:type="dxa"/>
          </w:tcPr>
          <w:p w14:paraId="7B4A2748" w14:textId="77777777" w:rsidR="0003421A" w:rsidRDefault="00000000">
            <w:pPr>
              <w:rPr>
                <w:lang w:eastAsia="zh-CN"/>
              </w:rPr>
            </w:pPr>
            <w:proofErr w:type="spellStart"/>
            <w:r>
              <w:rPr>
                <w:rFonts w:ascii="微软雅黑" w:eastAsia="微软雅黑" w:hAnsi="微软雅黑"/>
                <w:sz w:val="20"/>
                <w:lang w:eastAsia="zh-CN"/>
              </w:rPr>
              <w:t>AppLogger</w:t>
            </w:r>
            <w:proofErr w:type="spellEnd"/>
            <w:r>
              <w:rPr>
                <w:rFonts w:ascii="微软雅黑" w:eastAsia="微软雅黑" w:hAnsi="微软雅黑"/>
                <w:sz w:val="20"/>
                <w:lang w:eastAsia="zh-CN"/>
              </w:rPr>
              <w:t xml:space="preserve"> 记录打开、保存、导入导出、插件加载、异常等</w:t>
            </w:r>
          </w:p>
        </w:tc>
      </w:tr>
      <w:tr w:rsidR="0003421A" w14:paraId="1730B971" w14:textId="77777777">
        <w:trPr>
          <w:jc w:val="center"/>
        </w:trPr>
        <w:tc>
          <w:tcPr>
            <w:tcW w:w="1247" w:type="dxa"/>
            <w:shd w:val="clear" w:color="auto" w:fill="F5F5F5"/>
          </w:tcPr>
          <w:p w14:paraId="20A1B207" w14:textId="77777777" w:rsidR="0003421A" w:rsidRDefault="00000000">
            <w:r>
              <w:rPr>
                <w:rFonts w:ascii="微软雅黑" w:eastAsia="微软雅黑" w:hAnsi="微软雅黑"/>
                <w:sz w:val="20"/>
              </w:rPr>
              <w:t>DX-04</w:t>
            </w:r>
          </w:p>
        </w:tc>
        <w:tc>
          <w:tcPr>
            <w:tcW w:w="3288" w:type="dxa"/>
            <w:shd w:val="clear" w:color="auto" w:fill="F5F5F5"/>
          </w:tcPr>
          <w:p w14:paraId="76378B35" w14:textId="77777777" w:rsidR="0003421A" w:rsidRDefault="00000000">
            <w:pPr>
              <w:rPr>
                <w:lang w:eastAsia="zh-CN"/>
              </w:rPr>
            </w:pPr>
            <w:r>
              <w:rPr>
                <w:rFonts w:ascii="微软雅黑" w:eastAsia="微软雅黑" w:hAnsi="微软雅黑"/>
                <w:sz w:val="20"/>
                <w:lang w:eastAsia="zh-CN"/>
              </w:rPr>
              <w:t>可维护性：主程序与算法插件分层</w:t>
            </w:r>
          </w:p>
        </w:tc>
        <w:tc>
          <w:tcPr>
            <w:tcW w:w="4082" w:type="dxa"/>
            <w:shd w:val="clear" w:color="auto" w:fill="F5F5F5"/>
          </w:tcPr>
          <w:p w14:paraId="4BE47A32" w14:textId="77777777" w:rsidR="0003421A" w:rsidRDefault="00000000">
            <w:proofErr w:type="spellStart"/>
            <w:r>
              <w:rPr>
                <w:rFonts w:ascii="微软雅黑" w:eastAsia="微软雅黑" w:hAnsi="微软雅黑"/>
                <w:sz w:val="20"/>
              </w:rPr>
              <w:t>算法与块</w:t>
            </w:r>
            <w:proofErr w:type="spellEnd"/>
            <w:r>
              <w:rPr>
                <w:rFonts w:ascii="微软雅黑" w:eastAsia="微软雅黑" w:hAnsi="微软雅黑"/>
                <w:sz w:val="20"/>
              </w:rPr>
              <w:t xml:space="preserve"> UI </w:t>
            </w:r>
            <w:proofErr w:type="spellStart"/>
            <w:r>
              <w:rPr>
                <w:rFonts w:ascii="微软雅黑" w:eastAsia="微软雅黑" w:hAnsi="微软雅黑"/>
                <w:sz w:val="20"/>
              </w:rPr>
              <w:t>位于</w:t>
            </w:r>
            <w:proofErr w:type="spellEnd"/>
            <w:r>
              <w:rPr>
                <w:rFonts w:ascii="微软雅黑" w:eastAsia="微软雅黑" w:hAnsi="微软雅黑"/>
                <w:sz w:val="20"/>
              </w:rPr>
              <w:t xml:space="preserve"> plugins/；</w:t>
            </w:r>
            <w:proofErr w:type="spellStart"/>
            <w:r>
              <w:rPr>
                <w:rFonts w:ascii="微软雅黑" w:eastAsia="微软雅黑" w:hAnsi="微软雅黑"/>
                <w:sz w:val="20"/>
              </w:rPr>
              <w:t>BaseBlock</w:t>
            </w:r>
            <w:proofErr w:type="spellEnd"/>
            <w:r>
              <w:rPr>
                <w:rFonts w:ascii="微软雅黑" w:eastAsia="微软雅黑" w:hAnsi="微软雅黑"/>
                <w:sz w:val="20"/>
              </w:rPr>
              <w:t>/</w:t>
            </w:r>
            <w:proofErr w:type="spellStart"/>
            <w:r>
              <w:rPr>
                <w:rFonts w:ascii="微软雅黑" w:eastAsia="微软雅黑" w:hAnsi="微软雅黑"/>
                <w:sz w:val="20"/>
              </w:rPr>
              <w:t>PluginManager</w:t>
            </w:r>
            <w:proofErr w:type="spellEnd"/>
            <w:r>
              <w:rPr>
                <w:rFonts w:ascii="微软雅黑" w:eastAsia="微软雅黑" w:hAnsi="微软雅黑"/>
                <w:sz w:val="20"/>
              </w:rPr>
              <w:t xml:space="preserve"> 位于 blocksdk；主程序负责交互与调度</w:t>
            </w:r>
          </w:p>
        </w:tc>
      </w:tr>
      <w:tr w:rsidR="0003421A" w14:paraId="5182CE87" w14:textId="77777777">
        <w:trPr>
          <w:jc w:val="center"/>
        </w:trPr>
        <w:tc>
          <w:tcPr>
            <w:tcW w:w="1247" w:type="dxa"/>
          </w:tcPr>
          <w:p w14:paraId="4346DF65" w14:textId="77777777" w:rsidR="0003421A" w:rsidRDefault="00000000">
            <w:r>
              <w:rPr>
                <w:rFonts w:ascii="微软雅黑" w:eastAsia="微软雅黑" w:hAnsi="微软雅黑"/>
                <w:sz w:val="20"/>
              </w:rPr>
              <w:t>DX-05</w:t>
            </w:r>
          </w:p>
        </w:tc>
        <w:tc>
          <w:tcPr>
            <w:tcW w:w="3288" w:type="dxa"/>
          </w:tcPr>
          <w:p w14:paraId="10F4FA24" w14:textId="77777777" w:rsidR="0003421A" w:rsidRDefault="00000000">
            <w:pPr>
              <w:rPr>
                <w:lang w:eastAsia="zh-CN"/>
              </w:rPr>
            </w:pPr>
            <w:r>
              <w:rPr>
                <w:rFonts w:ascii="微软雅黑" w:eastAsia="微软雅黑" w:hAnsi="微软雅黑"/>
                <w:sz w:val="20"/>
                <w:lang w:eastAsia="zh-CN"/>
              </w:rPr>
              <w:t>可扩展性：新增算法块有固定步骤</w:t>
            </w:r>
          </w:p>
        </w:tc>
        <w:tc>
          <w:tcPr>
            <w:tcW w:w="4082" w:type="dxa"/>
          </w:tcPr>
          <w:p w14:paraId="212CDF64" w14:textId="77777777" w:rsidR="0003421A" w:rsidRDefault="00000000">
            <w:proofErr w:type="spellStart"/>
            <w:r>
              <w:rPr>
                <w:rFonts w:ascii="微软雅黑" w:eastAsia="微软雅黑" w:hAnsi="微软雅黑"/>
                <w:sz w:val="20"/>
              </w:rPr>
              <w:t>实现</w:t>
            </w:r>
            <w:proofErr w:type="spellEnd"/>
            <w:r>
              <w:rPr>
                <w:rFonts w:ascii="微软雅黑" w:eastAsia="微软雅黑" w:hAnsi="微软雅黑"/>
                <w:sz w:val="20"/>
              </w:rPr>
              <w:t xml:space="preserve"> </w:t>
            </w:r>
            <w:proofErr w:type="spellStart"/>
            <w:r>
              <w:rPr>
                <w:rFonts w:ascii="微软雅黑" w:eastAsia="微软雅黑" w:hAnsi="微软雅黑"/>
                <w:sz w:val="20"/>
              </w:rPr>
              <w:t>IBlockPlugin</w:t>
            </w:r>
            <w:proofErr w:type="spellEnd"/>
            <w:r>
              <w:rPr>
                <w:rFonts w:ascii="微软雅黑" w:eastAsia="微软雅黑" w:hAnsi="微软雅黑"/>
                <w:sz w:val="20"/>
              </w:rPr>
              <w:t xml:space="preserve"> + </w:t>
            </w:r>
            <w:proofErr w:type="spellStart"/>
            <w:r>
              <w:rPr>
                <w:rFonts w:ascii="微软雅黑" w:eastAsia="微软雅黑" w:hAnsi="微软雅黑"/>
                <w:sz w:val="20"/>
              </w:rPr>
              <w:t>BaseBlock</w:t>
            </w:r>
            <w:proofErr w:type="spellEnd"/>
            <w:r>
              <w:rPr>
                <w:rFonts w:ascii="微软雅黑" w:eastAsia="微软雅黑" w:hAnsi="微软雅黑"/>
                <w:sz w:val="20"/>
              </w:rPr>
              <w:t xml:space="preserve"> 子类，编译为 DLL 放入 plugins/（或热添加）即可扩展</w:t>
            </w:r>
          </w:p>
        </w:tc>
      </w:tr>
      <w:tr w:rsidR="0003421A" w14:paraId="67307167" w14:textId="77777777">
        <w:trPr>
          <w:jc w:val="center"/>
        </w:trPr>
        <w:tc>
          <w:tcPr>
            <w:tcW w:w="1247" w:type="dxa"/>
            <w:shd w:val="clear" w:color="auto" w:fill="F5F5F5"/>
          </w:tcPr>
          <w:p w14:paraId="2239EAA9" w14:textId="77777777" w:rsidR="0003421A" w:rsidRDefault="00000000">
            <w:r>
              <w:rPr>
                <w:rFonts w:ascii="微软雅黑" w:eastAsia="微软雅黑" w:hAnsi="微软雅黑"/>
                <w:sz w:val="20"/>
              </w:rPr>
              <w:t>DX-06</w:t>
            </w:r>
          </w:p>
        </w:tc>
        <w:tc>
          <w:tcPr>
            <w:tcW w:w="3288" w:type="dxa"/>
            <w:shd w:val="clear" w:color="auto" w:fill="F5F5F5"/>
          </w:tcPr>
          <w:p w14:paraId="22EC122A" w14:textId="77777777" w:rsidR="0003421A" w:rsidRDefault="00000000">
            <w:pPr>
              <w:rPr>
                <w:lang w:eastAsia="zh-CN"/>
              </w:rPr>
            </w:pPr>
            <w:r>
              <w:rPr>
                <w:rFonts w:ascii="微软雅黑" w:eastAsia="微软雅黑" w:hAnsi="微软雅黑"/>
                <w:sz w:val="20"/>
                <w:lang w:eastAsia="zh-CN"/>
              </w:rPr>
              <w:t>易用性：拖拽建链、按住对比、撤销、主题</w:t>
            </w:r>
          </w:p>
        </w:tc>
        <w:tc>
          <w:tcPr>
            <w:tcW w:w="4082" w:type="dxa"/>
            <w:shd w:val="clear" w:color="auto" w:fill="F5F5F5"/>
          </w:tcPr>
          <w:p w14:paraId="558194A5" w14:textId="77777777" w:rsidR="0003421A" w:rsidRDefault="00000000">
            <w:pPr>
              <w:rPr>
                <w:lang w:eastAsia="zh-CN"/>
              </w:rPr>
            </w:pPr>
            <w:r>
              <w:rPr>
                <w:rFonts w:ascii="微软雅黑" w:eastAsia="微软雅黑" w:hAnsi="微软雅黑"/>
                <w:sz w:val="20"/>
                <w:lang w:eastAsia="zh-CN"/>
              </w:rPr>
              <w:t>降低调参与试错成本；浅/深主题适配不同环境</w:t>
            </w:r>
          </w:p>
        </w:tc>
      </w:tr>
      <w:tr w:rsidR="0003421A" w14:paraId="49FD292D" w14:textId="77777777">
        <w:trPr>
          <w:jc w:val="center"/>
        </w:trPr>
        <w:tc>
          <w:tcPr>
            <w:tcW w:w="1247" w:type="dxa"/>
          </w:tcPr>
          <w:p w14:paraId="487B7919" w14:textId="77777777" w:rsidR="0003421A" w:rsidRDefault="00000000">
            <w:r>
              <w:rPr>
                <w:rFonts w:ascii="微软雅黑" w:eastAsia="微软雅黑" w:hAnsi="微软雅黑"/>
                <w:sz w:val="20"/>
              </w:rPr>
              <w:t>DX-07</w:t>
            </w:r>
          </w:p>
        </w:tc>
        <w:tc>
          <w:tcPr>
            <w:tcW w:w="3288" w:type="dxa"/>
          </w:tcPr>
          <w:p w14:paraId="43E19783" w14:textId="77777777" w:rsidR="0003421A" w:rsidRDefault="00000000">
            <w:pPr>
              <w:rPr>
                <w:lang w:eastAsia="zh-CN"/>
              </w:rPr>
            </w:pPr>
            <w:r>
              <w:rPr>
                <w:rFonts w:ascii="微软雅黑" w:eastAsia="微软雅黑" w:hAnsi="微软雅黑"/>
                <w:sz w:val="20"/>
                <w:lang w:eastAsia="zh-CN"/>
              </w:rPr>
              <w:t>易用性：中英界面与快捷键说明</w:t>
            </w:r>
          </w:p>
        </w:tc>
        <w:tc>
          <w:tcPr>
            <w:tcW w:w="4082" w:type="dxa"/>
          </w:tcPr>
          <w:p w14:paraId="407E57DA" w14:textId="77777777" w:rsidR="0003421A" w:rsidRDefault="00000000">
            <w:proofErr w:type="spellStart"/>
            <w:r>
              <w:rPr>
                <w:rFonts w:ascii="微软雅黑" w:eastAsia="微软雅黑" w:hAnsi="微软雅黑"/>
                <w:sz w:val="20"/>
              </w:rPr>
              <w:t>降低上手成本</w:t>
            </w:r>
            <w:proofErr w:type="spellEnd"/>
          </w:p>
        </w:tc>
      </w:tr>
      <w:tr w:rsidR="0003421A" w14:paraId="6625B836" w14:textId="77777777">
        <w:trPr>
          <w:jc w:val="center"/>
        </w:trPr>
        <w:tc>
          <w:tcPr>
            <w:tcW w:w="1247" w:type="dxa"/>
            <w:shd w:val="clear" w:color="auto" w:fill="F5F5F5"/>
          </w:tcPr>
          <w:p w14:paraId="10217B2B" w14:textId="77777777" w:rsidR="0003421A" w:rsidRDefault="00000000">
            <w:r>
              <w:rPr>
                <w:rFonts w:ascii="微软雅黑" w:eastAsia="微软雅黑" w:hAnsi="微软雅黑"/>
                <w:sz w:val="20"/>
              </w:rPr>
              <w:t>DX-08</w:t>
            </w:r>
          </w:p>
        </w:tc>
        <w:tc>
          <w:tcPr>
            <w:tcW w:w="3288" w:type="dxa"/>
            <w:shd w:val="clear" w:color="auto" w:fill="F5F5F5"/>
          </w:tcPr>
          <w:p w14:paraId="6F7ECF99" w14:textId="77777777" w:rsidR="0003421A" w:rsidRDefault="00000000">
            <w:r>
              <w:rPr>
                <w:rFonts w:ascii="微软雅黑" w:eastAsia="微软雅黑" w:hAnsi="微软雅黑"/>
                <w:sz w:val="20"/>
              </w:rPr>
              <w:t>兼容性：Windows + Qt6 + OpenCV4</w:t>
            </w:r>
          </w:p>
        </w:tc>
        <w:tc>
          <w:tcPr>
            <w:tcW w:w="4082" w:type="dxa"/>
            <w:shd w:val="clear" w:color="auto" w:fill="F5F5F5"/>
          </w:tcPr>
          <w:p w14:paraId="6EEF1C83" w14:textId="77777777" w:rsidR="0003421A" w:rsidRDefault="00000000">
            <w:pPr>
              <w:rPr>
                <w:lang w:eastAsia="zh-CN"/>
              </w:rPr>
            </w:pPr>
            <w:r>
              <w:rPr>
                <w:rFonts w:ascii="微软雅黑" w:eastAsia="微软雅黑" w:hAnsi="微软雅黑"/>
                <w:sz w:val="20"/>
                <w:lang w:eastAsia="zh-CN"/>
              </w:rPr>
              <w:t xml:space="preserve">以当前 </w:t>
            </w:r>
            <w:proofErr w:type="spellStart"/>
            <w:r>
              <w:rPr>
                <w:rFonts w:ascii="微软雅黑" w:eastAsia="微软雅黑" w:hAnsi="微软雅黑"/>
                <w:sz w:val="20"/>
                <w:lang w:eastAsia="zh-CN"/>
              </w:rPr>
              <w:t>qmake</w:t>
            </w:r>
            <w:proofErr w:type="spellEnd"/>
            <w:r>
              <w:rPr>
                <w:rFonts w:ascii="微软雅黑" w:eastAsia="微软雅黑" w:hAnsi="微软雅黑"/>
                <w:sz w:val="20"/>
                <w:lang w:eastAsia="zh-CN"/>
              </w:rPr>
              <w:t xml:space="preserve"> 工程为交付基线</w:t>
            </w:r>
          </w:p>
        </w:tc>
      </w:tr>
    </w:tbl>
    <w:p w14:paraId="5018DBBD" w14:textId="77777777" w:rsidR="0003421A" w:rsidRDefault="0003421A">
      <w:pPr>
        <w:rPr>
          <w:lang w:eastAsia="zh-CN"/>
        </w:rPr>
      </w:pPr>
    </w:p>
    <w:p w14:paraId="64B2BF9E" w14:textId="77777777" w:rsidR="0003421A" w:rsidRDefault="00000000">
      <w:pPr>
        <w:rPr>
          <w:lang w:eastAsia="zh-CN"/>
        </w:rPr>
      </w:pPr>
      <w:r>
        <w:rPr>
          <w:lang w:eastAsia="zh-CN"/>
        </w:rPr>
        <w:br w:type="page"/>
      </w:r>
    </w:p>
    <w:p w14:paraId="386E080F" w14:textId="77777777" w:rsidR="0003421A" w:rsidRDefault="00000000">
      <w:pPr>
        <w:pStyle w:val="1"/>
        <w:rPr>
          <w:lang w:eastAsia="zh-CN"/>
        </w:rPr>
      </w:pPr>
      <w:bookmarkStart w:id="8" w:name="bm_ch2"/>
      <w:bookmarkStart w:id="9" w:name="_Toc236164844"/>
      <w:r>
        <w:rPr>
          <w:rFonts w:ascii="微软雅黑" w:eastAsia="微软雅黑" w:hAnsi="微软雅黑"/>
          <w:sz w:val="32"/>
          <w:lang w:eastAsia="zh-CN"/>
        </w:rPr>
        <w:lastRenderedPageBreak/>
        <w:t>第二章 概要设计与详细设计</w:t>
      </w:r>
      <w:bookmarkEnd w:id="8"/>
      <w:bookmarkEnd w:id="9"/>
    </w:p>
    <w:p w14:paraId="7038045C" w14:textId="03272EB1" w:rsidR="0003421A" w:rsidRDefault="00000000">
      <w:pPr>
        <w:spacing w:after="120" w:line="360" w:lineRule="auto"/>
        <w:rPr>
          <w:lang w:eastAsia="zh-CN"/>
        </w:rPr>
      </w:pPr>
      <w:r>
        <w:rPr>
          <w:rFonts w:ascii="微软雅黑" w:eastAsia="微软雅黑" w:hAnsi="微软雅黑"/>
          <w:lang w:eastAsia="zh-CN"/>
        </w:rPr>
        <w:t xml:space="preserve">本章在需求基础上给出模块划分、数据流与接口，说明各模块职责与实现要点，并给出主流程图与类图。架构为「主程序空壳 + </w:t>
      </w:r>
      <w:proofErr w:type="spellStart"/>
      <w:r>
        <w:rPr>
          <w:rFonts w:ascii="微软雅黑" w:eastAsia="微软雅黑" w:hAnsi="微软雅黑"/>
          <w:lang w:eastAsia="zh-CN"/>
        </w:rPr>
        <w:t>blocksdk</w:t>
      </w:r>
      <w:proofErr w:type="spellEnd"/>
      <w:r>
        <w:rPr>
          <w:rFonts w:ascii="微软雅黑" w:eastAsia="微软雅黑" w:hAnsi="微软雅黑"/>
          <w:lang w:eastAsia="zh-CN"/>
        </w:rPr>
        <w:t xml:space="preserve"> + 算法插件」。</w:t>
      </w:r>
    </w:p>
    <w:p w14:paraId="300C2041" w14:textId="77777777" w:rsidR="0003421A" w:rsidRDefault="00000000">
      <w:pPr>
        <w:pStyle w:val="21"/>
        <w:rPr>
          <w:lang w:eastAsia="zh-CN"/>
        </w:rPr>
      </w:pPr>
      <w:bookmarkStart w:id="10" w:name="bm_s21"/>
      <w:bookmarkStart w:id="11" w:name="_Toc236164845"/>
      <w:r>
        <w:rPr>
          <w:rFonts w:ascii="微软雅黑" w:eastAsia="微软雅黑" w:hAnsi="微软雅黑"/>
          <w:lang w:eastAsia="zh-CN"/>
        </w:rPr>
        <w:t>2.1 总体结构与模块框图</w:t>
      </w:r>
      <w:bookmarkEnd w:id="10"/>
      <w:bookmarkEnd w:id="11"/>
    </w:p>
    <w:p w14:paraId="5C3E2791" w14:textId="77777777" w:rsidR="0003421A" w:rsidRDefault="00000000">
      <w:pPr>
        <w:spacing w:after="120" w:line="360" w:lineRule="auto"/>
        <w:rPr>
          <w:lang w:eastAsia="zh-CN"/>
        </w:rPr>
      </w:pPr>
      <w:r>
        <w:rPr>
          <w:rFonts w:ascii="微软雅黑" w:eastAsia="微软雅黑" w:hAnsi="微软雅黑"/>
          <w:lang w:eastAsia="zh-CN"/>
        </w:rPr>
        <w:t>系统按「表现层 → 调度层 → 插件块层 → 算法/工具/会话层」组织。Widget 负责交互、多 ROI、撤销、会话、主题与热添加插件；</w:t>
      </w:r>
      <w:proofErr w:type="spellStart"/>
      <w:r>
        <w:rPr>
          <w:rFonts w:ascii="微软雅黑" w:eastAsia="微软雅黑" w:hAnsi="微软雅黑"/>
          <w:lang w:eastAsia="zh-CN"/>
        </w:rPr>
        <w:t>PluginManager</w:t>
      </w:r>
      <w:proofErr w:type="spellEnd"/>
      <w:r>
        <w:rPr>
          <w:rFonts w:ascii="微软雅黑" w:eastAsia="微软雅黑" w:hAnsi="微软雅黑"/>
          <w:lang w:eastAsia="zh-CN"/>
        </w:rPr>
        <w:t>（</w:t>
      </w:r>
      <w:proofErr w:type="spellStart"/>
      <w:r>
        <w:rPr>
          <w:rFonts w:ascii="微软雅黑" w:eastAsia="微软雅黑" w:hAnsi="微软雅黑"/>
          <w:lang w:eastAsia="zh-CN"/>
        </w:rPr>
        <w:t>blocksdk</w:t>
      </w:r>
      <w:proofErr w:type="spellEnd"/>
      <w:r>
        <w:rPr>
          <w:rFonts w:ascii="微软雅黑" w:eastAsia="微软雅黑" w:hAnsi="微软雅黑"/>
          <w:lang w:eastAsia="zh-CN"/>
        </w:rPr>
        <w:t>）负责扫描/注册/创建块；</w:t>
      </w:r>
      <w:proofErr w:type="spellStart"/>
      <w:r>
        <w:rPr>
          <w:rFonts w:ascii="微软雅黑" w:eastAsia="微软雅黑" w:hAnsi="微软雅黑"/>
          <w:lang w:eastAsia="zh-CN"/>
        </w:rPr>
        <w:t>ImageProcessor</w:t>
      </w:r>
      <w:proofErr w:type="spellEnd"/>
      <w:r>
        <w:rPr>
          <w:rFonts w:ascii="微软雅黑" w:eastAsia="微软雅黑" w:hAnsi="微软雅黑"/>
          <w:lang w:eastAsia="zh-CN"/>
        </w:rPr>
        <w:t xml:space="preserve"> 按链调度；各插件内 </w:t>
      </w:r>
      <w:proofErr w:type="spellStart"/>
      <w:r>
        <w:rPr>
          <w:rFonts w:ascii="微软雅黑" w:eastAsia="微软雅黑" w:hAnsi="微软雅黑"/>
          <w:lang w:eastAsia="zh-CN"/>
        </w:rPr>
        <w:t>BaseBlock</w:t>
      </w:r>
      <w:proofErr w:type="spellEnd"/>
      <w:r>
        <w:rPr>
          <w:rFonts w:ascii="微软雅黑" w:eastAsia="微软雅黑" w:hAnsi="微软雅黑"/>
          <w:lang w:eastAsia="zh-CN"/>
        </w:rPr>
        <w:t xml:space="preserve"> 子类负责参数 UI 与单步处理；utils / </w:t>
      </w:r>
      <w:proofErr w:type="spellStart"/>
      <w:r>
        <w:rPr>
          <w:rFonts w:ascii="微软雅黑" w:eastAsia="微软雅黑" w:hAnsi="微软雅黑"/>
          <w:lang w:eastAsia="zh-CN"/>
        </w:rPr>
        <w:t>RoiProcess</w:t>
      </w:r>
      <w:proofErr w:type="spellEnd"/>
      <w:r>
        <w:rPr>
          <w:rFonts w:ascii="微软雅黑" w:eastAsia="微软雅黑" w:hAnsi="微软雅黑"/>
          <w:lang w:eastAsia="zh-CN"/>
        </w:rPr>
        <w:t xml:space="preserve"> / </w:t>
      </w:r>
      <w:proofErr w:type="spellStart"/>
      <w:r>
        <w:rPr>
          <w:rFonts w:ascii="微软雅黑" w:eastAsia="微软雅黑" w:hAnsi="微软雅黑"/>
          <w:lang w:eastAsia="zh-CN"/>
        </w:rPr>
        <w:t>AppLogger</w:t>
      </w:r>
      <w:proofErr w:type="spellEnd"/>
      <w:r>
        <w:rPr>
          <w:rFonts w:ascii="微软雅黑" w:eastAsia="微软雅黑" w:hAnsi="微软雅黑"/>
          <w:lang w:eastAsia="zh-CN"/>
        </w:rPr>
        <w:t xml:space="preserve"> 提供计算与基础设施。</w:t>
      </w:r>
    </w:p>
    <w:p w14:paraId="5780CA3A" w14:textId="77777777" w:rsidR="0003421A" w:rsidRDefault="00000000">
      <w:pPr>
        <w:jc w:val="center"/>
      </w:pPr>
      <w:r>
        <w:rPr>
          <w:noProof/>
        </w:rPr>
        <w:drawing>
          <wp:inline distT="0" distB="0" distL="0" distR="0" wp14:anchorId="27936D27" wp14:editId="5DCF368D">
            <wp:extent cx="5852160" cy="41558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odule_block.png"/>
                    <pic:cNvPicPr/>
                  </pic:nvPicPr>
                  <pic:blipFill>
                    <a:blip r:embed="rId8"/>
                    <a:stretch>
                      <a:fillRect/>
                    </a:stretch>
                  </pic:blipFill>
                  <pic:spPr>
                    <a:xfrm>
                      <a:off x="0" y="0"/>
                      <a:ext cx="5852160" cy="4155882"/>
                    </a:xfrm>
                    <a:prstGeom prst="rect">
                      <a:avLst/>
                    </a:prstGeom>
                  </pic:spPr>
                </pic:pic>
              </a:graphicData>
            </a:graphic>
          </wp:inline>
        </w:drawing>
      </w:r>
    </w:p>
    <w:p w14:paraId="02DB0A23" w14:textId="77777777" w:rsidR="0003421A" w:rsidRDefault="00000000">
      <w:pPr>
        <w:jc w:val="center"/>
        <w:rPr>
          <w:rFonts w:ascii="微软雅黑" w:eastAsia="微软雅黑" w:hAnsi="微软雅黑"/>
          <w:color w:val="5A5A5A"/>
          <w:sz w:val="20"/>
          <w:lang w:eastAsia="zh-CN"/>
        </w:rPr>
      </w:pPr>
      <w:r>
        <w:rPr>
          <w:rFonts w:ascii="微软雅黑" w:eastAsia="微软雅黑" w:hAnsi="微软雅黑"/>
          <w:color w:val="5A5A5A"/>
          <w:sz w:val="20"/>
          <w:lang w:eastAsia="zh-CN"/>
        </w:rPr>
        <w:t>图 2-1 总体模块框图（插件化 · 含主要数据流与接口）</w:t>
      </w:r>
    </w:p>
    <w:p w14:paraId="48401900" w14:textId="77777777" w:rsidR="006A30F4" w:rsidRDefault="006A30F4">
      <w:pPr>
        <w:jc w:val="center"/>
        <w:rPr>
          <w:rFonts w:ascii="微软雅黑" w:eastAsia="微软雅黑" w:hAnsi="微软雅黑"/>
          <w:color w:val="5A5A5A"/>
          <w:sz w:val="20"/>
          <w:lang w:eastAsia="zh-CN"/>
        </w:rPr>
      </w:pPr>
    </w:p>
    <w:p w14:paraId="0DCA7DC5" w14:textId="77777777" w:rsidR="006A30F4" w:rsidRDefault="006A30F4">
      <w:pPr>
        <w:jc w:val="center"/>
        <w:rPr>
          <w:rFonts w:hint="eastAsia"/>
          <w:lang w:eastAsia="zh-CN"/>
        </w:rPr>
      </w:pPr>
    </w:p>
    <w:p w14:paraId="282085E2" w14:textId="77777777" w:rsidR="0003421A" w:rsidRDefault="00000000">
      <w:pPr>
        <w:spacing w:after="120" w:line="360" w:lineRule="auto"/>
      </w:pPr>
      <w:proofErr w:type="spellStart"/>
      <w:r>
        <w:rPr>
          <w:rFonts w:ascii="微软雅黑" w:eastAsia="微软雅黑" w:hAnsi="微软雅黑"/>
          <w:b/>
        </w:rPr>
        <w:lastRenderedPageBreak/>
        <w:t>主要接口约定</w:t>
      </w:r>
      <w:proofErr w:type="spellEnd"/>
      <w:r>
        <w:rPr>
          <w:rFonts w:ascii="微软雅黑" w:eastAsia="微软雅黑" w:hAnsi="微软雅黑"/>
          <w:b/>
        </w:rPr>
        <w:t>：</w:t>
      </w:r>
    </w:p>
    <w:tbl>
      <w:tblPr>
        <w:tblStyle w:val="aff1"/>
        <w:tblW w:w="0" w:type="auto"/>
        <w:jc w:val="center"/>
        <w:tblLook w:val="04A0" w:firstRow="1" w:lastRow="0" w:firstColumn="1" w:lastColumn="0" w:noHBand="0" w:noVBand="1"/>
      </w:tblPr>
      <w:tblGrid>
        <w:gridCol w:w="2551"/>
        <w:gridCol w:w="2877"/>
        <w:gridCol w:w="3685"/>
      </w:tblGrid>
      <w:tr w:rsidR="0003421A" w14:paraId="019D65AA" w14:textId="77777777">
        <w:trPr>
          <w:jc w:val="center"/>
        </w:trPr>
        <w:tc>
          <w:tcPr>
            <w:tcW w:w="2551" w:type="dxa"/>
            <w:shd w:val="clear" w:color="auto" w:fill="0F766E"/>
          </w:tcPr>
          <w:p w14:paraId="02BCE62E" w14:textId="77777777" w:rsidR="0003421A" w:rsidRDefault="00000000">
            <w:r>
              <w:rPr>
                <w:rFonts w:ascii="微软雅黑" w:eastAsia="微软雅黑" w:hAnsi="微软雅黑"/>
                <w:b/>
                <w:color w:val="FFFFFF"/>
                <w:sz w:val="20"/>
              </w:rPr>
              <w:t>接口/数据</w:t>
            </w:r>
          </w:p>
        </w:tc>
        <w:tc>
          <w:tcPr>
            <w:tcW w:w="2551" w:type="dxa"/>
            <w:shd w:val="clear" w:color="auto" w:fill="0F766E"/>
          </w:tcPr>
          <w:p w14:paraId="23D72A3C" w14:textId="77777777" w:rsidR="0003421A" w:rsidRDefault="00000000">
            <w:r>
              <w:rPr>
                <w:rFonts w:ascii="微软雅黑" w:eastAsia="微软雅黑" w:hAnsi="微软雅黑"/>
                <w:b/>
                <w:color w:val="FFFFFF"/>
                <w:sz w:val="20"/>
              </w:rPr>
              <w:t>提供方</w:t>
            </w:r>
          </w:p>
        </w:tc>
        <w:tc>
          <w:tcPr>
            <w:tcW w:w="3685" w:type="dxa"/>
            <w:shd w:val="clear" w:color="auto" w:fill="0F766E"/>
          </w:tcPr>
          <w:p w14:paraId="107C0A22" w14:textId="77777777" w:rsidR="0003421A" w:rsidRDefault="00000000">
            <w:r>
              <w:rPr>
                <w:rFonts w:ascii="微软雅黑" w:eastAsia="微软雅黑" w:hAnsi="微软雅黑"/>
                <w:b/>
                <w:color w:val="FFFFFF"/>
                <w:sz w:val="20"/>
              </w:rPr>
              <w:t>消费方 / 说明</w:t>
            </w:r>
          </w:p>
        </w:tc>
      </w:tr>
      <w:tr w:rsidR="0003421A" w14:paraId="7CC8CDD0" w14:textId="77777777">
        <w:trPr>
          <w:jc w:val="center"/>
        </w:trPr>
        <w:tc>
          <w:tcPr>
            <w:tcW w:w="2551" w:type="dxa"/>
          </w:tcPr>
          <w:p w14:paraId="0E51DDCA" w14:textId="77777777" w:rsidR="0003421A" w:rsidRDefault="00000000">
            <w:pPr>
              <w:rPr>
                <w:lang w:eastAsia="zh-CN"/>
              </w:rPr>
            </w:pPr>
            <w:proofErr w:type="spellStart"/>
            <w:r>
              <w:rPr>
                <w:rFonts w:ascii="微软雅黑" w:eastAsia="微软雅黑" w:hAnsi="微软雅黑"/>
                <w:sz w:val="20"/>
                <w:lang w:eastAsia="zh-CN"/>
              </w:rPr>
              <w:t>QPixmap</w:t>
            </w:r>
            <w:proofErr w:type="spellEnd"/>
            <w:r>
              <w:rPr>
                <w:rFonts w:ascii="微软雅黑" w:eastAsia="微软雅黑" w:hAnsi="微软雅黑"/>
                <w:sz w:val="20"/>
                <w:lang w:eastAsia="zh-CN"/>
              </w:rPr>
              <w:t xml:space="preserve"> 原图/结果图</w:t>
            </w:r>
          </w:p>
        </w:tc>
        <w:tc>
          <w:tcPr>
            <w:tcW w:w="2551" w:type="dxa"/>
          </w:tcPr>
          <w:p w14:paraId="75B6363E" w14:textId="77777777" w:rsidR="0003421A" w:rsidRDefault="00000000">
            <w:proofErr w:type="spellStart"/>
            <w:r>
              <w:rPr>
                <w:rFonts w:ascii="微软雅黑" w:eastAsia="微软雅黑" w:hAnsi="微软雅黑"/>
                <w:sz w:val="20"/>
              </w:rPr>
              <w:t>ImageProcessor</w:t>
            </w:r>
            <w:proofErr w:type="spellEnd"/>
          </w:p>
        </w:tc>
        <w:tc>
          <w:tcPr>
            <w:tcW w:w="3685" w:type="dxa"/>
          </w:tcPr>
          <w:p w14:paraId="6A4BE623" w14:textId="77777777" w:rsidR="0003421A" w:rsidRDefault="00000000">
            <w:pPr>
              <w:rPr>
                <w:lang w:eastAsia="zh-CN"/>
              </w:rPr>
            </w:pPr>
            <w:r>
              <w:rPr>
                <w:rFonts w:ascii="微软雅黑" w:eastAsia="微软雅黑" w:hAnsi="微软雅黑"/>
                <w:sz w:val="20"/>
                <w:lang w:eastAsia="zh-CN"/>
              </w:rPr>
              <w:t>Widget 显示；链输入输出</w:t>
            </w:r>
          </w:p>
        </w:tc>
      </w:tr>
      <w:tr w:rsidR="0003421A" w14:paraId="11AD13C4" w14:textId="77777777">
        <w:trPr>
          <w:jc w:val="center"/>
        </w:trPr>
        <w:tc>
          <w:tcPr>
            <w:tcW w:w="2551" w:type="dxa"/>
            <w:shd w:val="clear" w:color="auto" w:fill="F5F5F5"/>
          </w:tcPr>
          <w:p w14:paraId="3E8CA37E" w14:textId="77777777" w:rsidR="0003421A" w:rsidRDefault="00000000">
            <w:r>
              <w:rPr>
                <w:rFonts w:ascii="微软雅黑" w:eastAsia="微软雅黑" w:hAnsi="微软雅黑"/>
                <w:sz w:val="20"/>
              </w:rPr>
              <w:t>QList&lt;</w:t>
            </w:r>
            <w:proofErr w:type="spellStart"/>
            <w:r>
              <w:rPr>
                <w:rFonts w:ascii="微软雅黑" w:eastAsia="微软雅黑" w:hAnsi="微软雅黑"/>
                <w:sz w:val="20"/>
              </w:rPr>
              <w:t>RoiInfo</w:t>
            </w:r>
            <w:proofErr w:type="spellEnd"/>
            <w:r>
              <w:rPr>
                <w:rFonts w:ascii="微软雅黑" w:eastAsia="微软雅黑" w:hAnsi="微软雅黑"/>
                <w:sz w:val="20"/>
              </w:rPr>
              <w:t>&gt;</w:t>
            </w:r>
          </w:p>
        </w:tc>
        <w:tc>
          <w:tcPr>
            <w:tcW w:w="2551" w:type="dxa"/>
            <w:shd w:val="clear" w:color="auto" w:fill="F5F5F5"/>
          </w:tcPr>
          <w:p w14:paraId="3468E739" w14:textId="77777777" w:rsidR="0003421A" w:rsidRDefault="00000000">
            <w:r>
              <w:rPr>
                <w:rFonts w:ascii="微软雅黑" w:eastAsia="微软雅黑" w:hAnsi="微软雅黑"/>
                <w:sz w:val="20"/>
              </w:rPr>
              <w:t>Widget::getAllRoiInfo</w:t>
            </w:r>
          </w:p>
        </w:tc>
        <w:tc>
          <w:tcPr>
            <w:tcW w:w="3685" w:type="dxa"/>
            <w:shd w:val="clear" w:color="auto" w:fill="F5F5F5"/>
          </w:tcPr>
          <w:p w14:paraId="377B565E" w14:textId="77777777" w:rsidR="0003421A" w:rsidRDefault="00000000">
            <w:r>
              <w:rPr>
                <w:rFonts w:ascii="微软雅黑" w:eastAsia="微软雅黑" w:hAnsi="微软雅黑"/>
                <w:sz w:val="20"/>
              </w:rPr>
              <w:t>setRois → Block::process；空=全图</w:t>
            </w:r>
          </w:p>
        </w:tc>
      </w:tr>
      <w:tr w:rsidR="0003421A" w14:paraId="2271321A" w14:textId="77777777">
        <w:trPr>
          <w:jc w:val="center"/>
        </w:trPr>
        <w:tc>
          <w:tcPr>
            <w:tcW w:w="2551" w:type="dxa"/>
          </w:tcPr>
          <w:p w14:paraId="37DC01D9" w14:textId="77777777" w:rsidR="0003421A" w:rsidRDefault="00000000">
            <w:r>
              <w:rPr>
                <w:rFonts w:ascii="微软雅黑" w:eastAsia="微软雅黑" w:hAnsi="微软雅黑"/>
                <w:sz w:val="20"/>
              </w:rPr>
              <w:t>BaseBlock*</w:t>
            </w:r>
          </w:p>
        </w:tc>
        <w:tc>
          <w:tcPr>
            <w:tcW w:w="2551" w:type="dxa"/>
          </w:tcPr>
          <w:p w14:paraId="0E3FABCA" w14:textId="77777777" w:rsidR="0003421A" w:rsidRDefault="00000000">
            <w:r>
              <w:rPr>
                <w:rFonts w:ascii="微软雅黑" w:eastAsia="微软雅黑" w:hAnsi="微软雅黑"/>
                <w:sz w:val="20"/>
              </w:rPr>
              <w:t>PluginManager::createBlock</w:t>
            </w:r>
          </w:p>
        </w:tc>
        <w:tc>
          <w:tcPr>
            <w:tcW w:w="3685" w:type="dxa"/>
          </w:tcPr>
          <w:p w14:paraId="3BAE2293" w14:textId="77777777" w:rsidR="0003421A" w:rsidRDefault="00000000">
            <w:r>
              <w:rPr>
                <w:rFonts w:ascii="微软雅黑" w:eastAsia="微软雅黑" w:hAnsi="微软雅黑"/>
                <w:sz w:val="20"/>
              </w:rPr>
              <w:t>面板布局 + ImageProcessor::addBlock</w:t>
            </w:r>
          </w:p>
        </w:tc>
      </w:tr>
      <w:tr w:rsidR="0003421A" w14:paraId="7BB7DB2A" w14:textId="77777777">
        <w:trPr>
          <w:jc w:val="center"/>
        </w:trPr>
        <w:tc>
          <w:tcPr>
            <w:tcW w:w="2551" w:type="dxa"/>
            <w:shd w:val="clear" w:color="auto" w:fill="F5F5F5"/>
          </w:tcPr>
          <w:p w14:paraId="6B9BDAF8" w14:textId="77777777" w:rsidR="0003421A" w:rsidRDefault="00000000">
            <w:r>
              <w:rPr>
                <w:rFonts w:ascii="微软雅黑" w:eastAsia="微软雅黑" w:hAnsi="微软雅黑"/>
                <w:sz w:val="20"/>
              </w:rPr>
              <w:t>process(input, rois)</w:t>
            </w:r>
          </w:p>
        </w:tc>
        <w:tc>
          <w:tcPr>
            <w:tcW w:w="2551" w:type="dxa"/>
            <w:shd w:val="clear" w:color="auto" w:fill="F5F5F5"/>
          </w:tcPr>
          <w:p w14:paraId="552C5FE4" w14:textId="77777777" w:rsidR="0003421A" w:rsidRDefault="00000000">
            <w:r>
              <w:rPr>
                <w:rFonts w:ascii="微软雅黑" w:eastAsia="微软雅黑" w:hAnsi="微软雅黑"/>
                <w:sz w:val="20"/>
              </w:rPr>
              <w:t>各 *Block（插件）</w:t>
            </w:r>
          </w:p>
        </w:tc>
        <w:tc>
          <w:tcPr>
            <w:tcW w:w="3685" w:type="dxa"/>
            <w:shd w:val="clear" w:color="auto" w:fill="F5F5F5"/>
          </w:tcPr>
          <w:p w14:paraId="22679B27" w14:textId="77777777" w:rsidR="0003421A" w:rsidRDefault="00000000">
            <w:r>
              <w:rPr>
                <w:rFonts w:ascii="微软雅黑" w:eastAsia="微软雅黑" w:hAnsi="微软雅黑"/>
                <w:sz w:val="20"/>
              </w:rPr>
              <w:t>reprocess 顺序调用</w:t>
            </w:r>
          </w:p>
        </w:tc>
      </w:tr>
      <w:tr w:rsidR="0003421A" w14:paraId="56327FE1" w14:textId="77777777">
        <w:trPr>
          <w:jc w:val="center"/>
        </w:trPr>
        <w:tc>
          <w:tcPr>
            <w:tcW w:w="2551" w:type="dxa"/>
          </w:tcPr>
          <w:p w14:paraId="575FDCB5" w14:textId="77777777" w:rsidR="0003421A" w:rsidRDefault="00000000">
            <w:r>
              <w:rPr>
                <w:rFonts w:ascii="微软雅黑" w:eastAsia="微软雅黑" w:hAnsi="微软雅黑"/>
                <w:sz w:val="20"/>
              </w:rPr>
              <w:t>IBlockPlugin</w:t>
            </w:r>
          </w:p>
        </w:tc>
        <w:tc>
          <w:tcPr>
            <w:tcW w:w="2551" w:type="dxa"/>
          </w:tcPr>
          <w:p w14:paraId="13A2EEBD" w14:textId="77777777" w:rsidR="0003421A" w:rsidRDefault="00000000">
            <w:r>
              <w:rPr>
                <w:rFonts w:ascii="微软雅黑" w:eastAsia="微软雅黑" w:hAnsi="微软雅黑"/>
                <w:sz w:val="20"/>
              </w:rPr>
              <w:t>plugins/*.dll</w:t>
            </w:r>
          </w:p>
        </w:tc>
        <w:tc>
          <w:tcPr>
            <w:tcW w:w="3685" w:type="dxa"/>
          </w:tcPr>
          <w:p w14:paraId="6CAD7A1C" w14:textId="77777777" w:rsidR="0003421A" w:rsidRDefault="00000000">
            <w:r>
              <w:rPr>
                <w:rFonts w:ascii="微软雅黑" w:eastAsia="微软雅黑" w:hAnsi="微软雅黑"/>
                <w:sz w:val="20"/>
              </w:rPr>
              <w:t>PluginManager 加载与注册</w:t>
            </w:r>
          </w:p>
        </w:tc>
      </w:tr>
      <w:tr w:rsidR="0003421A" w14:paraId="046ED724" w14:textId="77777777">
        <w:trPr>
          <w:jc w:val="center"/>
        </w:trPr>
        <w:tc>
          <w:tcPr>
            <w:tcW w:w="2551" w:type="dxa"/>
            <w:shd w:val="clear" w:color="auto" w:fill="F5F5F5"/>
          </w:tcPr>
          <w:p w14:paraId="6A60B061" w14:textId="77777777" w:rsidR="0003421A" w:rsidRDefault="00000000">
            <w:r>
              <w:rPr>
                <w:rFonts w:ascii="微软雅黑" w:eastAsia="微软雅黑" w:hAnsi="微软雅黑"/>
                <w:sz w:val="20"/>
              </w:rPr>
              <w:t>IBlockHost</w:t>
            </w:r>
          </w:p>
        </w:tc>
        <w:tc>
          <w:tcPr>
            <w:tcW w:w="2551" w:type="dxa"/>
            <w:shd w:val="clear" w:color="auto" w:fill="F5F5F5"/>
          </w:tcPr>
          <w:p w14:paraId="1A5B6AAF" w14:textId="77777777" w:rsidR="0003421A" w:rsidRDefault="00000000">
            <w:r>
              <w:rPr>
                <w:rFonts w:ascii="微软雅黑" w:eastAsia="微软雅黑" w:hAnsi="微软雅黑"/>
                <w:sz w:val="20"/>
              </w:rPr>
              <w:t>Widget</w:t>
            </w:r>
          </w:p>
        </w:tc>
        <w:tc>
          <w:tcPr>
            <w:tcW w:w="3685" w:type="dxa"/>
            <w:shd w:val="clear" w:color="auto" w:fill="F5F5F5"/>
          </w:tcPr>
          <w:p w14:paraId="40186F33" w14:textId="77777777" w:rsidR="0003421A" w:rsidRDefault="00000000">
            <w:r>
              <w:rPr>
                <w:rFonts w:ascii="微软雅黑" w:eastAsia="微软雅黑" w:hAnsi="微软雅黑"/>
                <w:sz w:val="20"/>
              </w:rPr>
              <w:t>块取原图/ROI（如 Otsu）</w:t>
            </w:r>
          </w:p>
        </w:tc>
      </w:tr>
      <w:tr w:rsidR="0003421A" w14:paraId="7E2AD5D9" w14:textId="77777777">
        <w:trPr>
          <w:jc w:val="center"/>
        </w:trPr>
        <w:tc>
          <w:tcPr>
            <w:tcW w:w="2551" w:type="dxa"/>
          </w:tcPr>
          <w:p w14:paraId="2B402ADD" w14:textId="77777777" w:rsidR="0003421A" w:rsidRDefault="00000000">
            <w:r>
              <w:rPr>
                <w:rFonts w:ascii="微软雅黑" w:eastAsia="微软雅黑" w:hAnsi="微软雅黑"/>
                <w:sz w:val="20"/>
              </w:rPr>
              <w:t>paramsChanged</w:t>
            </w:r>
          </w:p>
        </w:tc>
        <w:tc>
          <w:tcPr>
            <w:tcW w:w="2551" w:type="dxa"/>
          </w:tcPr>
          <w:p w14:paraId="57B92F42" w14:textId="77777777" w:rsidR="0003421A" w:rsidRDefault="00000000">
            <w:r>
              <w:rPr>
                <w:rFonts w:ascii="微软雅黑" w:eastAsia="微软雅黑" w:hAnsi="微软雅黑"/>
                <w:sz w:val="20"/>
              </w:rPr>
              <w:t>BaseBlock</w:t>
            </w:r>
          </w:p>
        </w:tc>
        <w:tc>
          <w:tcPr>
            <w:tcW w:w="3685" w:type="dxa"/>
          </w:tcPr>
          <w:p w14:paraId="7656E20C" w14:textId="77777777" w:rsidR="0003421A" w:rsidRDefault="00000000">
            <w:r>
              <w:rPr>
                <w:rFonts w:ascii="微软雅黑" w:eastAsia="微软雅黑" w:hAnsi="微软雅黑"/>
                <w:sz w:val="20"/>
              </w:rPr>
              <w:t>→ requestReprocess</w:t>
            </w:r>
          </w:p>
        </w:tc>
      </w:tr>
      <w:tr w:rsidR="0003421A" w14:paraId="264948DE" w14:textId="77777777">
        <w:trPr>
          <w:jc w:val="center"/>
        </w:trPr>
        <w:tc>
          <w:tcPr>
            <w:tcW w:w="2551" w:type="dxa"/>
            <w:shd w:val="clear" w:color="auto" w:fill="F5F5F5"/>
          </w:tcPr>
          <w:p w14:paraId="4C5AF0D3" w14:textId="77777777" w:rsidR="0003421A" w:rsidRDefault="00000000">
            <w:r>
              <w:rPr>
                <w:rFonts w:ascii="微软雅黑" w:eastAsia="微软雅黑" w:hAnsi="微软雅黑"/>
                <w:sz w:val="20"/>
              </w:rPr>
              <w:t>requestReprocess</w:t>
            </w:r>
          </w:p>
        </w:tc>
        <w:tc>
          <w:tcPr>
            <w:tcW w:w="2551" w:type="dxa"/>
            <w:shd w:val="clear" w:color="auto" w:fill="F5F5F5"/>
          </w:tcPr>
          <w:p w14:paraId="57D5A664" w14:textId="77777777" w:rsidR="0003421A" w:rsidRDefault="00000000">
            <w:r>
              <w:rPr>
                <w:rFonts w:ascii="微软雅黑" w:eastAsia="微软雅黑" w:hAnsi="微软雅黑"/>
                <w:sz w:val="20"/>
              </w:rPr>
              <w:t>ImageProcessor</w:t>
            </w:r>
          </w:p>
        </w:tc>
        <w:tc>
          <w:tcPr>
            <w:tcW w:w="3685" w:type="dxa"/>
            <w:shd w:val="clear" w:color="auto" w:fill="F5F5F5"/>
          </w:tcPr>
          <w:p w14:paraId="3A5D3F11" w14:textId="77777777" w:rsidR="0003421A" w:rsidRDefault="00000000">
            <w:r>
              <w:rPr>
                <w:rFonts w:ascii="微软雅黑" w:eastAsia="微软雅黑" w:hAnsi="微软雅黑"/>
                <w:sz w:val="20"/>
              </w:rPr>
              <w:t>Widget 先同步 ROI 再 reprocess</w:t>
            </w:r>
          </w:p>
        </w:tc>
      </w:tr>
      <w:tr w:rsidR="0003421A" w14:paraId="53C7D839" w14:textId="77777777">
        <w:trPr>
          <w:jc w:val="center"/>
        </w:trPr>
        <w:tc>
          <w:tcPr>
            <w:tcW w:w="2551" w:type="dxa"/>
          </w:tcPr>
          <w:p w14:paraId="647D3062" w14:textId="77777777" w:rsidR="0003421A" w:rsidRDefault="00000000">
            <w:r>
              <w:rPr>
                <w:rFonts w:ascii="微软雅黑" w:eastAsia="微软雅黑" w:hAnsi="微软雅黑"/>
                <w:sz w:val="20"/>
              </w:rPr>
              <w:t>processingFinished(ms)</w:t>
            </w:r>
          </w:p>
        </w:tc>
        <w:tc>
          <w:tcPr>
            <w:tcW w:w="2551" w:type="dxa"/>
          </w:tcPr>
          <w:p w14:paraId="31B6013C" w14:textId="77777777" w:rsidR="0003421A" w:rsidRDefault="00000000">
            <w:r>
              <w:rPr>
                <w:rFonts w:ascii="微软雅黑" w:eastAsia="微软雅黑" w:hAnsi="微软雅黑"/>
                <w:sz w:val="20"/>
              </w:rPr>
              <w:t>ImageProcessor</w:t>
            </w:r>
          </w:p>
        </w:tc>
        <w:tc>
          <w:tcPr>
            <w:tcW w:w="3685" w:type="dxa"/>
          </w:tcPr>
          <w:p w14:paraId="2E5A2846" w14:textId="77777777" w:rsidR="0003421A" w:rsidRDefault="00000000">
            <w:r>
              <w:rPr>
                <w:rFonts w:ascii="微软雅黑" w:eastAsia="微软雅黑" w:hAnsi="微软雅黑"/>
                <w:sz w:val="20"/>
              </w:rPr>
              <w:t>刷新画布与耗时</w:t>
            </w:r>
          </w:p>
        </w:tc>
      </w:tr>
      <w:tr w:rsidR="0003421A" w14:paraId="05674459" w14:textId="77777777">
        <w:trPr>
          <w:jc w:val="center"/>
        </w:trPr>
        <w:tc>
          <w:tcPr>
            <w:tcW w:w="2551" w:type="dxa"/>
            <w:shd w:val="clear" w:color="auto" w:fill="F5F5F5"/>
          </w:tcPr>
          <w:p w14:paraId="34BEF7E5" w14:textId="77777777" w:rsidR="0003421A" w:rsidRDefault="00000000">
            <w:r>
              <w:rPr>
                <w:rFonts w:ascii="微软雅黑" w:eastAsia="微软雅黑" w:hAnsi="微软雅黑"/>
                <w:sz w:val="20"/>
              </w:rPr>
              <w:t>ImageSession</w:t>
            </w:r>
          </w:p>
        </w:tc>
        <w:tc>
          <w:tcPr>
            <w:tcW w:w="2551" w:type="dxa"/>
            <w:shd w:val="clear" w:color="auto" w:fill="F5F5F5"/>
          </w:tcPr>
          <w:p w14:paraId="1D38E954" w14:textId="77777777" w:rsidR="0003421A" w:rsidRDefault="00000000">
            <w:r>
              <w:rPr>
                <w:rFonts w:ascii="微软雅黑" w:eastAsia="微软雅黑" w:hAnsi="微软雅黑"/>
                <w:sz w:val="20"/>
              </w:rPr>
              <w:t>Widget</w:t>
            </w:r>
          </w:p>
        </w:tc>
        <w:tc>
          <w:tcPr>
            <w:tcW w:w="3685" w:type="dxa"/>
            <w:shd w:val="clear" w:color="auto" w:fill="F5F5F5"/>
          </w:tcPr>
          <w:p w14:paraId="2B5C0CE4" w14:textId="77777777" w:rsidR="0003421A" w:rsidRDefault="00000000">
            <w:pPr>
              <w:rPr>
                <w:lang w:eastAsia="zh-CN"/>
              </w:rPr>
            </w:pPr>
            <w:r>
              <w:rPr>
                <w:rFonts w:ascii="微软雅黑" w:eastAsia="微软雅黑" w:hAnsi="微软雅黑"/>
                <w:sz w:val="20"/>
                <w:lang w:eastAsia="zh-CN"/>
              </w:rPr>
              <w:t>换图记忆；撤销快照；落盘 JSON</w:t>
            </w:r>
          </w:p>
        </w:tc>
      </w:tr>
      <w:tr w:rsidR="0003421A" w14:paraId="4B0105D3" w14:textId="77777777">
        <w:trPr>
          <w:jc w:val="center"/>
        </w:trPr>
        <w:tc>
          <w:tcPr>
            <w:tcW w:w="2551" w:type="dxa"/>
          </w:tcPr>
          <w:p w14:paraId="65B5C2AD" w14:textId="77777777" w:rsidR="0003421A" w:rsidRDefault="00000000">
            <w:proofErr w:type="spellStart"/>
            <w:r>
              <w:rPr>
                <w:rFonts w:ascii="微软雅黑" w:eastAsia="微软雅黑" w:hAnsi="微软雅黑"/>
                <w:sz w:val="20"/>
              </w:rPr>
              <w:t>主题</w:t>
            </w:r>
            <w:proofErr w:type="spellEnd"/>
            <w:r>
              <w:rPr>
                <w:rFonts w:ascii="微软雅黑" w:eastAsia="微软雅黑" w:hAnsi="微软雅黑"/>
                <w:sz w:val="20"/>
              </w:rPr>
              <w:t xml:space="preserve"> QSS</w:t>
            </w:r>
          </w:p>
        </w:tc>
        <w:tc>
          <w:tcPr>
            <w:tcW w:w="2551" w:type="dxa"/>
          </w:tcPr>
          <w:p w14:paraId="08FA5778" w14:textId="77777777" w:rsidR="0003421A" w:rsidRDefault="00000000">
            <w:r>
              <w:rPr>
                <w:rFonts w:ascii="微软雅黑" w:eastAsia="微软雅黑" w:hAnsi="微软雅黑"/>
                <w:sz w:val="20"/>
              </w:rPr>
              <w:t>StyleLoader</w:t>
            </w:r>
          </w:p>
        </w:tc>
        <w:tc>
          <w:tcPr>
            <w:tcW w:w="3685" w:type="dxa"/>
          </w:tcPr>
          <w:p w14:paraId="06FA4A4C" w14:textId="77777777" w:rsidR="0003421A" w:rsidRDefault="00000000">
            <w:r>
              <w:rPr>
                <w:rFonts w:ascii="微软雅黑" w:eastAsia="微软雅黑" w:hAnsi="微软雅黑"/>
                <w:sz w:val="20"/>
              </w:rPr>
              <w:t>qApp-&gt;setStyleSheet</w:t>
            </w:r>
          </w:p>
        </w:tc>
      </w:tr>
      <w:tr w:rsidR="0003421A" w14:paraId="64E693ED" w14:textId="77777777">
        <w:trPr>
          <w:jc w:val="center"/>
        </w:trPr>
        <w:tc>
          <w:tcPr>
            <w:tcW w:w="2551" w:type="dxa"/>
            <w:shd w:val="clear" w:color="auto" w:fill="F5F5F5"/>
          </w:tcPr>
          <w:p w14:paraId="01493CAF" w14:textId="77777777" w:rsidR="0003421A" w:rsidRDefault="00000000">
            <w:r>
              <w:rPr>
                <w:rFonts w:ascii="微软雅黑" w:eastAsia="微软雅黑" w:hAnsi="微软雅黑"/>
                <w:sz w:val="20"/>
              </w:rPr>
              <w:t>日志事件</w:t>
            </w:r>
          </w:p>
        </w:tc>
        <w:tc>
          <w:tcPr>
            <w:tcW w:w="2551" w:type="dxa"/>
            <w:shd w:val="clear" w:color="auto" w:fill="F5F5F5"/>
          </w:tcPr>
          <w:p w14:paraId="71A9AE8F" w14:textId="77777777" w:rsidR="0003421A" w:rsidRDefault="00000000">
            <w:r>
              <w:rPr>
                <w:rFonts w:ascii="微软雅黑" w:eastAsia="微软雅黑" w:hAnsi="微软雅黑"/>
                <w:sz w:val="20"/>
              </w:rPr>
              <w:t>各模块</w:t>
            </w:r>
          </w:p>
        </w:tc>
        <w:tc>
          <w:tcPr>
            <w:tcW w:w="3685" w:type="dxa"/>
            <w:shd w:val="clear" w:color="auto" w:fill="F5F5F5"/>
          </w:tcPr>
          <w:p w14:paraId="159A8B81" w14:textId="77777777" w:rsidR="0003421A" w:rsidRDefault="00000000">
            <w:r>
              <w:rPr>
                <w:rFonts w:ascii="微软雅黑" w:eastAsia="微软雅黑" w:hAnsi="微软雅黑"/>
                <w:sz w:val="20"/>
              </w:rPr>
              <w:t>AppLogger → exe/logs/</w:t>
            </w:r>
          </w:p>
        </w:tc>
      </w:tr>
    </w:tbl>
    <w:p w14:paraId="7CC5D08C" w14:textId="77777777" w:rsidR="0003421A" w:rsidRDefault="0003421A"/>
    <w:p w14:paraId="4BDE88D0" w14:textId="77777777" w:rsidR="0003421A" w:rsidRDefault="00000000">
      <w:pPr>
        <w:pStyle w:val="21"/>
      </w:pPr>
      <w:bookmarkStart w:id="12" w:name="bm_s22"/>
      <w:bookmarkStart w:id="13" w:name="_Toc236164846"/>
      <w:r>
        <w:rPr>
          <w:rFonts w:ascii="微软雅黑" w:eastAsia="微软雅黑" w:hAnsi="微软雅黑"/>
        </w:rPr>
        <w:t>2.2 模块说明</w:t>
      </w:r>
      <w:bookmarkEnd w:id="12"/>
      <w:bookmarkEnd w:id="13"/>
    </w:p>
    <w:p w14:paraId="33337A71" w14:textId="77777777" w:rsidR="0003421A" w:rsidRDefault="00000000">
      <w:pPr>
        <w:pStyle w:val="31"/>
      </w:pPr>
      <w:bookmarkStart w:id="14" w:name="bm_s221"/>
      <w:bookmarkStart w:id="15" w:name="_Toc236164847"/>
      <w:r>
        <w:rPr>
          <w:rFonts w:ascii="微软雅黑" w:eastAsia="微软雅黑" w:hAnsi="微软雅黑"/>
          <w:sz w:val="24"/>
        </w:rPr>
        <w:t>2.2.1 主界面模块 Widget</w:t>
      </w:r>
      <w:bookmarkEnd w:id="14"/>
      <w:bookmarkEnd w:id="15"/>
    </w:p>
    <w:p w14:paraId="726FF027" w14:textId="77777777" w:rsidR="0074424A" w:rsidRDefault="00000000">
      <w:pPr>
        <w:spacing w:after="120" w:line="360" w:lineRule="auto"/>
        <w:rPr>
          <w:rFonts w:ascii="微软雅黑" w:eastAsia="微软雅黑" w:hAnsi="微软雅黑" w:hint="eastAsia"/>
          <w:lang w:eastAsia="zh-CN"/>
        </w:rPr>
      </w:pPr>
      <w:proofErr w:type="spellStart"/>
      <w:r>
        <w:rPr>
          <w:rFonts w:ascii="微软雅黑" w:eastAsia="微软雅黑" w:hAnsi="微软雅黑"/>
        </w:rPr>
        <w:t>位置：core</w:t>
      </w:r>
      <w:proofErr w:type="spellEnd"/>
      <w:r>
        <w:rPr>
          <w:rFonts w:ascii="微软雅黑" w:eastAsia="微软雅黑" w:hAnsi="微软雅黑"/>
        </w:rPr>
        <w:t>/</w:t>
      </w:r>
      <w:proofErr w:type="spellStart"/>
      <w:r>
        <w:rPr>
          <w:rFonts w:ascii="微软雅黑" w:eastAsia="微软雅黑" w:hAnsi="微软雅黑"/>
        </w:rPr>
        <w:t>widget.h</w:t>
      </w:r>
      <w:proofErr w:type="spellEnd"/>
      <w:r>
        <w:rPr>
          <w:rFonts w:ascii="微软雅黑" w:eastAsia="微软雅黑" w:hAnsi="微软雅黑"/>
        </w:rPr>
        <w:t>/.</w:t>
      </w:r>
      <w:proofErr w:type="spellStart"/>
      <w:r>
        <w:rPr>
          <w:rFonts w:ascii="微软雅黑" w:eastAsia="微软雅黑" w:hAnsi="微软雅黑"/>
        </w:rPr>
        <w:t>cpp</w:t>
      </w:r>
      <w:proofErr w:type="spellEnd"/>
      <w:r>
        <w:rPr>
          <w:rFonts w:ascii="微软雅黑" w:eastAsia="微软雅黑" w:hAnsi="微软雅黑"/>
        </w:rPr>
        <w:t xml:space="preserve"> + </w:t>
      </w:r>
      <w:proofErr w:type="spellStart"/>
      <w:r>
        <w:rPr>
          <w:rFonts w:ascii="微软雅黑" w:eastAsia="微软雅黑" w:hAnsi="微软雅黑"/>
        </w:rPr>
        <w:t>widget.ui</w:t>
      </w:r>
      <w:proofErr w:type="spellEnd"/>
      <w:r>
        <w:rPr>
          <w:rFonts w:ascii="微软雅黑" w:eastAsia="微软雅黑" w:hAnsi="微软雅黑"/>
        </w:rPr>
        <w:t>。</w:t>
      </w:r>
    </w:p>
    <w:p w14:paraId="484296D9" w14:textId="77777777" w:rsidR="0074424A" w:rsidRDefault="00000000">
      <w:pPr>
        <w:spacing w:after="120" w:line="360" w:lineRule="auto"/>
        <w:rPr>
          <w:rFonts w:ascii="微软雅黑" w:eastAsia="微软雅黑" w:hAnsi="微软雅黑" w:hint="eastAsia"/>
          <w:lang w:eastAsia="zh-CN"/>
        </w:rPr>
      </w:pPr>
      <w:r>
        <w:rPr>
          <w:rFonts w:ascii="微软雅黑" w:eastAsia="微软雅黑" w:hAnsi="微软雅黑"/>
          <w:lang w:eastAsia="zh-CN"/>
        </w:rPr>
        <w:t xml:space="preserve">职责：文件打开与文件夹缩略图、画布、多 ROI 图元、处理链面板、菜单（文件含撤销；设置含语言、主题、添加插件）、对比/保存/链 JSON、会话与撤销、中英切换。实现 </w:t>
      </w:r>
      <w:proofErr w:type="spellStart"/>
      <w:r>
        <w:rPr>
          <w:rFonts w:ascii="微软雅黑" w:eastAsia="微软雅黑" w:hAnsi="微软雅黑"/>
          <w:lang w:eastAsia="zh-CN"/>
        </w:rPr>
        <w:t>IBlockHost</w:t>
      </w:r>
      <w:proofErr w:type="spellEnd"/>
      <w:r>
        <w:rPr>
          <w:rFonts w:ascii="微软雅黑" w:eastAsia="微软雅黑" w:hAnsi="微软雅黑"/>
          <w:lang w:eastAsia="zh-CN"/>
        </w:rPr>
        <w:t>，供插件块查询原图与当前 ROI。</w:t>
      </w:r>
    </w:p>
    <w:p w14:paraId="642C7322" w14:textId="77777777" w:rsidR="0074424A" w:rsidRDefault="00000000">
      <w:pPr>
        <w:spacing w:after="120" w:line="360" w:lineRule="auto"/>
        <w:rPr>
          <w:rFonts w:ascii="微软雅黑" w:eastAsia="微软雅黑" w:hAnsi="微软雅黑" w:hint="eastAsia"/>
          <w:lang w:eastAsia="zh-CN"/>
        </w:rPr>
      </w:pPr>
      <w:r>
        <w:rPr>
          <w:rFonts w:ascii="微软雅黑" w:eastAsia="微软雅黑" w:hAnsi="微软雅黑"/>
          <w:lang w:eastAsia="zh-CN"/>
        </w:rPr>
        <w:t xml:space="preserve">统一重算入口 </w:t>
      </w:r>
      <w:proofErr w:type="spellStart"/>
      <w:r>
        <w:rPr>
          <w:rFonts w:ascii="微软雅黑" w:eastAsia="微软雅黑" w:hAnsi="微软雅黑"/>
          <w:lang w:eastAsia="zh-CN"/>
        </w:rPr>
        <w:t>onApplyProcessing</w:t>
      </w:r>
      <w:proofErr w:type="spellEnd"/>
      <w:r>
        <w:rPr>
          <w:rFonts w:ascii="微软雅黑" w:eastAsia="微软雅黑" w:hAnsi="微软雅黑"/>
          <w:lang w:eastAsia="zh-CN"/>
        </w:rPr>
        <w:t>：</w:t>
      </w:r>
      <w:proofErr w:type="spellStart"/>
      <w:r>
        <w:rPr>
          <w:rFonts w:ascii="微软雅黑" w:eastAsia="微软雅黑" w:hAnsi="微软雅黑"/>
          <w:lang w:eastAsia="zh-CN"/>
        </w:rPr>
        <w:t>getAllRoiInfo</w:t>
      </w:r>
      <w:proofErr w:type="spellEnd"/>
      <w:r>
        <w:rPr>
          <w:rFonts w:ascii="微软雅黑" w:eastAsia="微软雅黑" w:hAnsi="微软雅黑"/>
          <w:lang w:eastAsia="zh-CN"/>
        </w:rPr>
        <w:t xml:space="preserve"> → </w:t>
      </w:r>
      <w:proofErr w:type="spellStart"/>
      <w:r>
        <w:rPr>
          <w:rFonts w:ascii="微软雅黑" w:eastAsia="微软雅黑" w:hAnsi="微软雅黑"/>
          <w:lang w:eastAsia="zh-CN"/>
        </w:rPr>
        <w:t>setRois</w:t>
      </w:r>
      <w:proofErr w:type="spellEnd"/>
      <w:r>
        <w:rPr>
          <w:rFonts w:ascii="微软雅黑" w:eastAsia="微软雅黑" w:hAnsi="微软雅黑"/>
          <w:lang w:eastAsia="zh-CN"/>
        </w:rPr>
        <w:t xml:space="preserve"> → reprocess。</w:t>
      </w:r>
      <w:proofErr w:type="spellStart"/>
      <w:r>
        <w:rPr>
          <w:rFonts w:ascii="微软雅黑" w:eastAsia="微软雅黑" w:hAnsi="微软雅黑"/>
          <w:lang w:eastAsia="zh-CN"/>
        </w:rPr>
        <w:t>createBlockByName</w:t>
      </w:r>
      <w:proofErr w:type="spellEnd"/>
      <w:r>
        <w:rPr>
          <w:rFonts w:ascii="微软雅黑" w:eastAsia="微软雅黑" w:hAnsi="微软雅黑"/>
          <w:lang w:eastAsia="zh-CN"/>
        </w:rPr>
        <w:t xml:space="preserve"> 委托 </w:t>
      </w:r>
      <w:proofErr w:type="spellStart"/>
      <w:r>
        <w:rPr>
          <w:rFonts w:ascii="微软雅黑" w:eastAsia="微软雅黑" w:hAnsi="微软雅黑"/>
          <w:lang w:eastAsia="zh-CN"/>
        </w:rPr>
        <w:t>PluginManager</w:t>
      </w:r>
      <w:proofErr w:type="spellEnd"/>
      <w:r>
        <w:rPr>
          <w:rFonts w:ascii="微软雅黑" w:eastAsia="微软雅黑" w:hAnsi="微软雅黑"/>
          <w:lang w:eastAsia="zh-CN"/>
        </w:rPr>
        <w:t>::</w:t>
      </w:r>
      <w:proofErr w:type="spellStart"/>
      <w:r>
        <w:rPr>
          <w:rFonts w:ascii="微软雅黑" w:eastAsia="微软雅黑" w:hAnsi="微软雅黑"/>
          <w:lang w:eastAsia="zh-CN"/>
        </w:rPr>
        <w:t>createBlock</w:t>
      </w:r>
      <w:proofErr w:type="spellEnd"/>
      <w:r>
        <w:rPr>
          <w:rFonts w:ascii="微软雅黑" w:eastAsia="微软雅黑" w:hAnsi="微软雅黑"/>
          <w:lang w:eastAsia="zh-CN"/>
        </w:rPr>
        <w:t>；</w:t>
      </w:r>
    </w:p>
    <w:p w14:paraId="06FD1441" w14:textId="037615BC" w:rsidR="0074424A" w:rsidRDefault="00000000">
      <w:pPr>
        <w:spacing w:after="120" w:line="360" w:lineRule="auto"/>
        <w:rPr>
          <w:rFonts w:ascii="微软雅黑" w:eastAsia="微软雅黑" w:hAnsi="微软雅黑" w:hint="eastAsia"/>
          <w:lang w:eastAsia="zh-CN"/>
        </w:rPr>
      </w:pPr>
      <w:proofErr w:type="spellStart"/>
      <w:r>
        <w:rPr>
          <w:rFonts w:ascii="微软雅黑" w:eastAsia="微软雅黑" w:hAnsi="微软雅黑"/>
          <w:lang w:eastAsia="zh-CN"/>
        </w:rPr>
        <w:t>rebuildAlgoList</w:t>
      </w:r>
      <w:proofErr w:type="spellEnd"/>
      <w:r>
        <w:rPr>
          <w:rFonts w:ascii="微软雅黑" w:eastAsia="微软雅黑" w:hAnsi="微软雅黑"/>
          <w:lang w:eastAsia="zh-CN"/>
        </w:rPr>
        <w:t xml:space="preserve"> 按已注册插件刷新左侧列表。</w:t>
      </w:r>
    </w:p>
    <w:p w14:paraId="58ED0396" w14:textId="3BAA2479" w:rsidR="0003421A" w:rsidRDefault="00000000">
      <w:pPr>
        <w:spacing w:after="120" w:line="360" w:lineRule="auto"/>
        <w:rPr>
          <w:lang w:eastAsia="zh-CN"/>
        </w:rPr>
      </w:pPr>
      <w:r>
        <w:rPr>
          <w:rFonts w:ascii="微软雅黑" w:eastAsia="微软雅黑" w:hAnsi="微软雅黑"/>
          <w:lang w:eastAsia="zh-CN"/>
        </w:rPr>
        <w:t>相关类：</w:t>
      </w:r>
      <w:proofErr w:type="spellStart"/>
      <w:r>
        <w:rPr>
          <w:rFonts w:ascii="微软雅黑" w:eastAsia="微软雅黑" w:hAnsi="微软雅黑"/>
          <w:lang w:eastAsia="zh-CN"/>
        </w:rPr>
        <w:t>MyListWidget</w:t>
      </w:r>
      <w:proofErr w:type="spellEnd"/>
      <w:r>
        <w:rPr>
          <w:rFonts w:ascii="微软雅黑" w:eastAsia="微软雅黑" w:hAnsi="微软雅黑"/>
          <w:lang w:eastAsia="zh-CN"/>
        </w:rPr>
        <w:t>、三种 Resizable*Item、</w:t>
      </w:r>
      <w:proofErr w:type="spellStart"/>
      <w:r>
        <w:rPr>
          <w:rFonts w:ascii="微软雅黑" w:eastAsia="微软雅黑" w:hAnsi="微软雅黑"/>
          <w:lang w:eastAsia="zh-CN"/>
        </w:rPr>
        <w:t>ImageSession</w:t>
      </w:r>
      <w:proofErr w:type="spellEnd"/>
      <w:r>
        <w:rPr>
          <w:rFonts w:ascii="微软雅黑" w:eastAsia="微软雅黑" w:hAnsi="微软雅黑"/>
          <w:lang w:eastAsia="zh-CN"/>
        </w:rPr>
        <w:t>、</w:t>
      </w:r>
      <w:proofErr w:type="spellStart"/>
      <w:r>
        <w:rPr>
          <w:rFonts w:ascii="微软雅黑" w:eastAsia="微软雅黑" w:hAnsi="微软雅黑"/>
          <w:lang w:eastAsia="zh-CN"/>
        </w:rPr>
        <w:t>PluginManager</w:t>
      </w:r>
      <w:proofErr w:type="spellEnd"/>
      <w:r w:rsidR="002A7900">
        <w:rPr>
          <w:rFonts w:ascii="微软雅黑" w:eastAsia="微软雅黑" w:hAnsi="微软雅黑" w:hint="eastAsia"/>
          <w:lang w:eastAsia="zh-CN"/>
        </w:rPr>
        <w:t>，</w:t>
      </w:r>
      <w:proofErr w:type="spellStart"/>
      <w:r w:rsidR="002A7900" w:rsidRPr="002A7900">
        <w:rPr>
          <w:rFonts w:ascii="微软雅黑" w:eastAsia="微软雅黑" w:hAnsi="微软雅黑"/>
          <w:lang w:eastAsia="zh-CN"/>
        </w:rPr>
        <w:t>ImageProcessor</w:t>
      </w:r>
      <w:proofErr w:type="spellEnd"/>
      <w:r w:rsidR="002A7900" w:rsidRPr="002A7900">
        <w:rPr>
          <w:rFonts w:ascii="微软雅黑" w:eastAsia="微软雅黑" w:hAnsi="微软雅黑"/>
          <w:lang w:eastAsia="zh-CN"/>
        </w:rPr>
        <w:t> 和 </w:t>
      </w:r>
      <w:proofErr w:type="spellStart"/>
      <w:r w:rsidR="002A7900" w:rsidRPr="002A7900">
        <w:rPr>
          <w:rFonts w:ascii="微软雅黑" w:eastAsia="微软雅黑" w:hAnsi="微软雅黑"/>
          <w:lang w:eastAsia="zh-CN"/>
        </w:rPr>
        <w:t>BaseBlock</w:t>
      </w:r>
      <w:proofErr w:type="spellEnd"/>
      <w:r w:rsidR="002A7900" w:rsidRPr="002A7900">
        <w:rPr>
          <w:rFonts w:ascii="微软雅黑" w:eastAsia="微软雅黑" w:hAnsi="微软雅黑"/>
          <w:lang w:eastAsia="zh-CN"/>
        </w:rPr>
        <w:t>（以及 </w:t>
      </w:r>
      <w:proofErr w:type="spellStart"/>
      <w:r w:rsidR="002A7900" w:rsidRPr="002A7900">
        <w:rPr>
          <w:rFonts w:ascii="微软雅黑" w:eastAsia="微软雅黑" w:hAnsi="微软雅黑"/>
          <w:lang w:eastAsia="zh-CN"/>
        </w:rPr>
        <w:t>RoiInfo</w:t>
      </w:r>
      <w:proofErr w:type="spellEnd"/>
      <w:r w:rsidR="002A7900" w:rsidRPr="002A7900">
        <w:rPr>
          <w:rFonts w:ascii="微软雅黑" w:eastAsia="微软雅黑" w:hAnsi="微软雅黑"/>
          <w:lang w:eastAsia="zh-CN"/>
        </w:rPr>
        <w:t>）</w:t>
      </w:r>
    </w:p>
    <w:p w14:paraId="17AF76B9" w14:textId="77777777" w:rsidR="0003421A" w:rsidRDefault="00000000">
      <w:pPr>
        <w:pStyle w:val="31"/>
      </w:pPr>
      <w:bookmarkStart w:id="16" w:name="bm_s222"/>
      <w:bookmarkStart w:id="17" w:name="_Toc236164848"/>
      <w:r>
        <w:rPr>
          <w:rFonts w:ascii="微软雅黑" w:eastAsia="微软雅黑" w:hAnsi="微软雅黑"/>
          <w:sz w:val="24"/>
        </w:rPr>
        <w:lastRenderedPageBreak/>
        <w:t xml:space="preserve">2.2.2 </w:t>
      </w:r>
      <w:proofErr w:type="spellStart"/>
      <w:r>
        <w:rPr>
          <w:rFonts w:ascii="微软雅黑" w:eastAsia="微软雅黑" w:hAnsi="微软雅黑"/>
          <w:sz w:val="24"/>
        </w:rPr>
        <w:t>处理调度模块</w:t>
      </w:r>
      <w:proofErr w:type="spellEnd"/>
      <w:r>
        <w:rPr>
          <w:rFonts w:ascii="微软雅黑" w:eastAsia="微软雅黑" w:hAnsi="微软雅黑"/>
          <w:sz w:val="24"/>
        </w:rPr>
        <w:t xml:space="preserve"> </w:t>
      </w:r>
      <w:proofErr w:type="spellStart"/>
      <w:r>
        <w:rPr>
          <w:rFonts w:ascii="微软雅黑" w:eastAsia="微软雅黑" w:hAnsi="微软雅黑"/>
          <w:sz w:val="24"/>
        </w:rPr>
        <w:t>ImageProcessor</w:t>
      </w:r>
      <w:bookmarkEnd w:id="16"/>
      <w:bookmarkEnd w:id="17"/>
      <w:proofErr w:type="spellEnd"/>
    </w:p>
    <w:p w14:paraId="062B73E7" w14:textId="77777777" w:rsidR="0074424A" w:rsidRDefault="00000000">
      <w:pPr>
        <w:spacing w:after="120" w:line="360" w:lineRule="auto"/>
        <w:rPr>
          <w:rFonts w:ascii="微软雅黑" w:eastAsia="微软雅黑" w:hAnsi="微软雅黑" w:hint="eastAsia"/>
          <w:lang w:eastAsia="zh-CN"/>
        </w:rPr>
      </w:pPr>
      <w:proofErr w:type="spellStart"/>
      <w:r>
        <w:rPr>
          <w:rFonts w:ascii="微软雅黑" w:eastAsia="微软雅黑" w:hAnsi="微软雅黑"/>
        </w:rPr>
        <w:t>位置：core</w:t>
      </w:r>
      <w:proofErr w:type="spellEnd"/>
      <w:r>
        <w:rPr>
          <w:rFonts w:ascii="微软雅黑" w:eastAsia="微软雅黑" w:hAnsi="微软雅黑"/>
        </w:rPr>
        <w:t>/</w:t>
      </w:r>
      <w:proofErr w:type="spellStart"/>
      <w:r>
        <w:rPr>
          <w:rFonts w:ascii="微软雅黑" w:eastAsia="微软雅黑" w:hAnsi="微软雅黑"/>
        </w:rPr>
        <w:t>imageprocessor.h</w:t>
      </w:r>
      <w:proofErr w:type="spellEnd"/>
      <w:r>
        <w:rPr>
          <w:rFonts w:ascii="微软雅黑" w:eastAsia="微软雅黑" w:hAnsi="微软雅黑"/>
        </w:rPr>
        <w:t>/.</w:t>
      </w:r>
      <w:proofErr w:type="spellStart"/>
      <w:r>
        <w:rPr>
          <w:rFonts w:ascii="微软雅黑" w:eastAsia="微软雅黑" w:hAnsi="微软雅黑"/>
        </w:rPr>
        <w:t>cpp，无界面</w:t>
      </w:r>
      <w:proofErr w:type="spellEnd"/>
      <w:r>
        <w:rPr>
          <w:rFonts w:ascii="微软雅黑" w:eastAsia="微软雅黑" w:hAnsi="微软雅黑"/>
        </w:rPr>
        <w:t>。</w:t>
      </w:r>
    </w:p>
    <w:p w14:paraId="3C4DB5BB" w14:textId="77777777" w:rsidR="0074424A" w:rsidRDefault="00000000">
      <w:pPr>
        <w:spacing w:after="120" w:line="360" w:lineRule="auto"/>
        <w:rPr>
          <w:rFonts w:ascii="微软雅黑" w:eastAsia="微软雅黑" w:hAnsi="微软雅黑" w:hint="eastAsia"/>
          <w:lang w:eastAsia="zh-CN"/>
        </w:rPr>
      </w:pPr>
      <w:proofErr w:type="spellStart"/>
      <w:r>
        <w:rPr>
          <w:rFonts w:ascii="微软雅黑" w:eastAsia="微软雅黑" w:hAnsi="微软雅黑"/>
        </w:rPr>
        <w:t>持有</w:t>
      </w:r>
      <w:proofErr w:type="spellEnd"/>
      <w:r>
        <w:rPr>
          <w:rFonts w:ascii="微软雅黑" w:eastAsia="微软雅黑" w:hAnsi="微软雅黑"/>
        </w:rPr>
        <w:t xml:space="preserve"> </w:t>
      </w:r>
      <w:proofErr w:type="spellStart"/>
      <w:r>
        <w:rPr>
          <w:rFonts w:ascii="微软雅黑" w:eastAsia="微软雅黑" w:hAnsi="微软雅黑"/>
        </w:rPr>
        <w:t>m_original、m_result、m_blocks、m_rois（列表</w:t>
      </w:r>
      <w:proofErr w:type="spellEnd"/>
      <w:r>
        <w:rPr>
          <w:rFonts w:ascii="微软雅黑" w:eastAsia="微软雅黑" w:hAnsi="微软雅黑"/>
        </w:rPr>
        <w:t>）。</w:t>
      </w:r>
    </w:p>
    <w:p w14:paraId="7C731F8D" w14:textId="77777777" w:rsidR="002A7900" w:rsidRDefault="00000000">
      <w:pPr>
        <w:spacing w:after="120" w:line="360" w:lineRule="auto"/>
        <w:rPr>
          <w:rFonts w:ascii="微软雅黑" w:eastAsia="微软雅黑" w:hAnsi="微软雅黑" w:hint="eastAsia"/>
          <w:lang w:eastAsia="zh-CN"/>
        </w:rPr>
      </w:pPr>
      <w:proofErr w:type="spellStart"/>
      <w:r>
        <w:rPr>
          <w:rFonts w:ascii="微软雅黑" w:eastAsia="微软雅黑" w:hAnsi="微软雅黑"/>
        </w:rPr>
        <w:t>结构变化只发</w:t>
      </w:r>
      <w:proofErr w:type="spellEnd"/>
      <w:r>
        <w:rPr>
          <w:rFonts w:ascii="微软雅黑" w:eastAsia="微软雅黑" w:hAnsi="微软雅黑"/>
        </w:rPr>
        <w:t xml:space="preserve"> </w:t>
      </w:r>
      <w:proofErr w:type="spellStart"/>
      <w:r>
        <w:rPr>
          <w:rFonts w:ascii="微软雅黑" w:eastAsia="微软雅黑" w:hAnsi="微软雅黑"/>
        </w:rPr>
        <w:t>requestReprocess</w:t>
      </w:r>
      <w:proofErr w:type="spellEnd"/>
      <w:r>
        <w:rPr>
          <w:rFonts w:ascii="微软雅黑" w:eastAsia="微软雅黑" w:hAnsi="微软雅黑"/>
        </w:rPr>
        <w:t>；</w:t>
      </w:r>
    </w:p>
    <w:p w14:paraId="5B22CD31" w14:textId="77777777" w:rsidR="002A7900" w:rsidRDefault="00000000">
      <w:pPr>
        <w:spacing w:after="120" w:line="360" w:lineRule="auto"/>
        <w:rPr>
          <w:rFonts w:ascii="微软雅黑" w:eastAsia="微软雅黑" w:hAnsi="微软雅黑" w:hint="eastAsia"/>
          <w:lang w:eastAsia="zh-CN"/>
        </w:rPr>
      </w:pPr>
      <w:r>
        <w:rPr>
          <w:rFonts w:ascii="微软雅黑" w:eastAsia="微软雅黑" w:hAnsi="微软雅黑"/>
        </w:rPr>
        <w:t xml:space="preserve">reprocess 内 </w:t>
      </w:r>
      <w:proofErr w:type="spellStart"/>
      <w:r>
        <w:rPr>
          <w:rFonts w:ascii="微软雅黑" w:eastAsia="微软雅黑" w:hAnsi="微软雅黑"/>
        </w:rPr>
        <w:t>TimeMeasurer</w:t>
      </w:r>
      <w:proofErr w:type="spellEnd"/>
      <w:r>
        <w:rPr>
          <w:rFonts w:ascii="微软雅黑" w:eastAsia="微软雅黑" w:hAnsi="微软雅黑"/>
        </w:rPr>
        <w:t xml:space="preserve"> </w:t>
      </w:r>
      <w:proofErr w:type="spellStart"/>
      <w:r>
        <w:rPr>
          <w:rFonts w:ascii="微软雅黑" w:eastAsia="微软雅黑" w:hAnsi="微软雅黑"/>
        </w:rPr>
        <w:t>计时</w:t>
      </w:r>
      <w:proofErr w:type="spellEnd"/>
      <w:r>
        <w:rPr>
          <w:rFonts w:ascii="微软雅黑" w:eastAsia="微软雅黑" w:hAnsi="微软雅黑"/>
        </w:rPr>
        <w:t>。</w:t>
      </w:r>
    </w:p>
    <w:p w14:paraId="4DD8710E" w14:textId="678E5A15" w:rsidR="0074424A" w:rsidRDefault="00000000">
      <w:pPr>
        <w:spacing w:after="120" w:line="360" w:lineRule="auto"/>
        <w:rPr>
          <w:rFonts w:ascii="微软雅黑" w:eastAsia="微软雅黑" w:hAnsi="微软雅黑" w:hint="eastAsia"/>
          <w:lang w:eastAsia="zh-CN"/>
        </w:rPr>
      </w:pPr>
      <w:proofErr w:type="spellStart"/>
      <w:r>
        <w:rPr>
          <w:rFonts w:ascii="微软雅黑" w:eastAsia="微软雅黑" w:hAnsi="微软雅黑"/>
        </w:rPr>
        <w:t>resetResultToOriginal</w:t>
      </w:r>
      <w:proofErr w:type="spellEnd"/>
      <w:r>
        <w:rPr>
          <w:rFonts w:ascii="微软雅黑" w:eastAsia="微软雅黑" w:hAnsi="微软雅黑"/>
        </w:rPr>
        <w:t xml:space="preserve"> </w:t>
      </w:r>
      <w:proofErr w:type="spellStart"/>
      <w:r>
        <w:rPr>
          <w:rFonts w:ascii="微软雅黑" w:eastAsia="微软雅黑" w:hAnsi="微软雅黑"/>
        </w:rPr>
        <w:t>用于清空链后把结果复位为原图</w:t>
      </w:r>
      <w:proofErr w:type="spellEnd"/>
      <w:r>
        <w:rPr>
          <w:rFonts w:ascii="微软雅黑" w:eastAsia="微软雅黑" w:hAnsi="微软雅黑"/>
        </w:rPr>
        <w:t>。</w:t>
      </w:r>
    </w:p>
    <w:p w14:paraId="416A59E5" w14:textId="0C41A80B" w:rsidR="0003421A" w:rsidRDefault="00000000">
      <w:pPr>
        <w:spacing w:after="120" w:line="360" w:lineRule="auto"/>
        <w:rPr>
          <w:rFonts w:ascii="微软雅黑" w:eastAsia="微软雅黑" w:hAnsi="微软雅黑" w:hint="eastAsia"/>
          <w:lang w:eastAsia="zh-CN"/>
        </w:rPr>
      </w:pPr>
      <w:proofErr w:type="spellStart"/>
      <w:r>
        <w:rPr>
          <w:rFonts w:ascii="微软雅黑" w:eastAsia="微软雅黑" w:hAnsi="微软雅黑"/>
        </w:rPr>
        <w:t>与插件解耦：只依赖</w:t>
      </w:r>
      <w:proofErr w:type="spellEnd"/>
      <w:r>
        <w:rPr>
          <w:rFonts w:ascii="微软雅黑" w:eastAsia="微软雅黑" w:hAnsi="微软雅黑"/>
        </w:rPr>
        <w:t xml:space="preserve"> </w:t>
      </w:r>
      <w:proofErr w:type="spellStart"/>
      <w:r>
        <w:rPr>
          <w:rFonts w:ascii="微软雅黑" w:eastAsia="微软雅黑" w:hAnsi="微软雅黑"/>
        </w:rPr>
        <w:t>BaseBlock</w:t>
      </w:r>
      <w:proofErr w:type="spellEnd"/>
      <w:r>
        <w:rPr>
          <w:rFonts w:ascii="微软雅黑" w:eastAsia="微软雅黑" w:hAnsi="微软雅黑"/>
        </w:rPr>
        <w:t xml:space="preserve"> </w:t>
      </w:r>
      <w:proofErr w:type="spellStart"/>
      <w:r>
        <w:rPr>
          <w:rFonts w:ascii="微软雅黑" w:eastAsia="微软雅黑" w:hAnsi="微软雅黑"/>
        </w:rPr>
        <w:t>指针，不关心块来自哪个</w:t>
      </w:r>
      <w:proofErr w:type="spellEnd"/>
      <w:r>
        <w:rPr>
          <w:rFonts w:ascii="微软雅黑" w:eastAsia="微软雅黑" w:hAnsi="微软雅黑"/>
        </w:rPr>
        <w:t xml:space="preserve"> DLL。</w:t>
      </w:r>
    </w:p>
    <w:p w14:paraId="236487A4" w14:textId="48AE04F1" w:rsidR="002A7900" w:rsidRDefault="002A7900">
      <w:pPr>
        <w:spacing w:after="120" w:line="360" w:lineRule="auto"/>
        <w:rPr>
          <w:lang w:eastAsia="zh-CN"/>
        </w:rPr>
      </w:pPr>
      <w:r>
        <w:rPr>
          <w:rFonts w:ascii="微软雅黑" w:eastAsia="微软雅黑" w:hAnsi="微软雅黑" w:hint="eastAsia"/>
          <w:lang w:eastAsia="zh-CN"/>
        </w:rPr>
        <w:t>相关类：</w:t>
      </w:r>
      <w:proofErr w:type="spellStart"/>
      <w:r w:rsidRPr="002A7900">
        <w:rPr>
          <w:rFonts w:ascii="微软雅黑" w:eastAsia="微软雅黑" w:hAnsi="微软雅黑"/>
          <w:lang w:eastAsia="zh-CN"/>
        </w:rPr>
        <w:t>BaseBlock</w:t>
      </w:r>
      <w:proofErr w:type="spellEnd"/>
      <w:r w:rsidRPr="002A7900">
        <w:rPr>
          <w:rFonts w:ascii="微软雅黑" w:eastAsia="微软雅黑" w:hAnsi="微软雅黑"/>
          <w:lang w:eastAsia="zh-CN"/>
        </w:rPr>
        <w:t>、</w:t>
      </w:r>
      <w:proofErr w:type="spellStart"/>
      <w:r w:rsidRPr="002A7900">
        <w:rPr>
          <w:rFonts w:ascii="微软雅黑" w:eastAsia="微软雅黑" w:hAnsi="微软雅黑"/>
          <w:lang w:eastAsia="zh-CN"/>
        </w:rPr>
        <w:t>RoiInfo</w:t>
      </w:r>
      <w:proofErr w:type="spellEnd"/>
      <w:r w:rsidRPr="002A7900">
        <w:rPr>
          <w:rFonts w:ascii="微软雅黑" w:eastAsia="微软雅黑" w:hAnsi="微软雅黑"/>
          <w:lang w:eastAsia="zh-CN"/>
        </w:rPr>
        <w:t>、</w:t>
      </w:r>
      <w:proofErr w:type="spellStart"/>
      <w:r w:rsidRPr="002A7900">
        <w:rPr>
          <w:rFonts w:ascii="微软雅黑" w:eastAsia="微软雅黑" w:hAnsi="微软雅黑"/>
          <w:lang w:eastAsia="zh-CN"/>
        </w:rPr>
        <w:t>TimeMeasurer</w:t>
      </w:r>
      <w:proofErr w:type="spellEnd"/>
      <w:r w:rsidRPr="002A7900">
        <w:rPr>
          <w:rFonts w:ascii="微软雅黑" w:eastAsia="微软雅黑" w:hAnsi="微软雅黑"/>
          <w:lang w:eastAsia="zh-CN"/>
        </w:rPr>
        <w:t>。</w:t>
      </w:r>
    </w:p>
    <w:p w14:paraId="280772FF" w14:textId="77777777" w:rsidR="0003421A" w:rsidRDefault="00000000">
      <w:pPr>
        <w:pStyle w:val="31"/>
      </w:pPr>
      <w:bookmarkStart w:id="18" w:name="bm_s223"/>
      <w:bookmarkStart w:id="19" w:name="_Toc236164849"/>
      <w:r>
        <w:rPr>
          <w:rFonts w:ascii="微软雅黑" w:eastAsia="微软雅黑" w:hAnsi="微软雅黑"/>
          <w:sz w:val="24"/>
        </w:rPr>
        <w:t xml:space="preserve">2.2.3 </w:t>
      </w:r>
      <w:proofErr w:type="spellStart"/>
      <w:r>
        <w:rPr>
          <w:rFonts w:ascii="微软雅黑" w:eastAsia="微软雅黑" w:hAnsi="微软雅黑"/>
          <w:sz w:val="24"/>
        </w:rPr>
        <w:t>算法链模块</w:t>
      </w:r>
      <w:proofErr w:type="spellEnd"/>
      <w:r>
        <w:rPr>
          <w:rFonts w:ascii="微软雅黑" w:eastAsia="微软雅黑" w:hAnsi="微软雅黑"/>
          <w:sz w:val="24"/>
        </w:rPr>
        <w:t xml:space="preserve"> </w:t>
      </w:r>
      <w:proofErr w:type="spellStart"/>
      <w:r>
        <w:rPr>
          <w:rFonts w:ascii="微软雅黑" w:eastAsia="微软雅黑" w:hAnsi="微软雅黑"/>
          <w:sz w:val="24"/>
        </w:rPr>
        <w:t>BaseBlock</w:t>
      </w:r>
      <w:proofErr w:type="spellEnd"/>
      <w:r>
        <w:rPr>
          <w:rFonts w:ascii="微软雅黑" w:eastAsia="微软雅黑" w:hAnsi="微软雅黑"/>
          <w:sz w:val="24"/>
        </w:rPr>
        <w:t xml:space="preserve"> 族</w:t>
      </w:r>
      <w:bookmarkEnd w:id="18"/>
      <w:bookmarkEnd w:id="19"/>
    </w:p>
    <w:p w14:paraId="49048BE4" w14:textId="77777777" w:rsidR="002A7900" w:rsidRDefault="00000000">
      <w:pPr>
        <w:spacing w:after="120" w:line="360" w:lineRule="auto"/>
        <w:rPr>
          <w:rFonts w:ascii="微软雅黑" w:eastAsia="微软雅黑" w:hAnsi="微软雅黑" w:hint="eastAsia"/>
          <w:lang w:eastAsia="zh-CN"/>
        </w:rPr>
      </w:pPr>
      <w:r>
        <w:rPr>
          <w:rFonts w:ascii="微软雅黑" w:eastAsia="微软雅黑" w:hAnsi="微软雅黑"/>
        </w:rPr>
        <w:t xml:space="preserve">位置：基类 blocks/baseblock.*（编入 blocksdk）；六子类位于 plugins/&lt;name&gt;/。BaseBlock 提供标题栏、使能/删除、拖拽换序、右键复制粘贴，纯虚接口 process(input, rois) / </w:t>
      </w:r>
      <w:proofErr w:type="spellStart"/>
      <w:r>
        <w:rPr>
          <w:rFonts w:ascii="微软雅黑" w:eastAsia="微软雅黑" w:hAnsi="微软雅黑"/>
        </w:rPr>
        <w:t>blockName</w:t>
      </w:r>
      <w:proofErr w:type="spellEnd"/>
      <w:r>
        <w:rPr>
          <w:rFonts w:ascii="微软雅黑" w:eastAsia="微软雅黑" w:hAnsi="微软雅黑"/>
        </w:rPr>
        <w:t>。</w:t>
      </w:r>
    </w:p>
    <w:p w14:paraId="40D35B15" w14:textId="57007E92" w:rsidR="0003421A" w:rsidRDefault="00000000">
      <w:pPr>
        <w:spacing w:after="120" w:line="360" w:lineRule="auto"/>
      </w:pPr>
      <w:proofErr w:type="spellStart"/>
      <w:r>
        <w:rPr>
          <w:rFonts w:ascii="微软雅黑" w:eastAsia="微软雅黑" w:hAnsi="微软雅黑"/>
        </w:rPr>
        <w:t>六插件块：Binarization</w:t>
      </w:r>
      <w:proofErr w:type="spellEnd"/>
      <w:r>
        <w:rPr>
          <w:rFonts w:ascii="微软雅黑" w:eastAsia="微软雅黑" w:hAnsi="微软雅黑"/>
        </w:rPr>
        <w:t xml:space="preserve"> / Morphology / Filter / GrayTransform / PseudoColor / Glcm。GLCM 为分析块：图像原样通过，面板展示纹理统计（量化级、距离可调）。</w:t>
      </w:r>
    </w:p>
    <w:p w14:paraId="075A022F" w14:textId="77777777" w:rsidR="0003421A" w:rsidRDefault="00000000">
      <w:pPr>
        <w:jc w:val="center"/>
      </w:pPr>
      <w:r>
        <w:rPr>
          <w:noProof/>
        </w:rPr>
        <w:drawing>
          <wp:inline distT="0" distB="0" distL="0" distR="0" wp14:anchorId="716CA0B4" wp14:editId="6F5DFF4A">
            <wp:extent cx="5760720" cy="25511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block_inherit.png"/>
                    <pic:cNvPicPr/>
                  </pic:nvPicPr>
                  <pic:blipFill>
                    <a:blip r:embed="rId9"/>
                    <a:stretch>
                      <a:fillRect/>
                    </a:stretch>
                  </pic:blipFill>
                  <pic:spPr>
                    <a:xfrm>
                      <a:off x="0" y="0"/>
                      <a:ext cx="5760720" cy="2551176"/>
                    </a:xfrm>
                    <a:prstGeom prst="rect">
                      <a:avLst/>
                    </a:prstGeom>
                  </pic:spPr>
                </pic:pic>
              </a:graphicData>
            </a:graphic>
          </wp:inline>
        </w:drawing>
      </w:r>
    </w:p>
    <w:p w14:paraId="2312787A" w14:textId="77777777" w:rsidR="0003421A" w:rsidRDefault="00000000">
      <w:pPr>
        <w:jc w:val="center"/>
        <w:rPr>
          <w:rFonts w:ascii="微软雅黑" w:eastAsia="微软雅黑" w:hAnsi="微软雅黑" w:hint="eastAsia"/>
          <w:color w:val="5A5A5A"/>
          <w:sz w:val="20"/>
          <w:lang w:eastAsia="zh-CN"/>
        </w:rPr>
      </w:pPr>
      <w:r>
        <w:rPr>
          <w:rFonts w:ascii="微软雅黑" w:eastAsia="微软雅黑" w:hAnsi="微软雅黑"/>
          <w:color w:val="5A5A5A"/>
          <w:sz w:val="20"/>
        </w:rPr>
        <w:lastRenderedPageBreak/>
        <w:t xml:space="preserve">图 2-2 </w:t>
      </w:r>
      <w:proofErr w:type="spellStart"/>
      <w:r>
        <w:rPr>
          <w:rFonts w:ascii="微软雅黑" w:eastAsia="微软雅黑" w:hAnsi="微软雅黑"/>
          <w:color w:val="5A5A5A"/>
          <w:sz w:val="20"/>
        </w:rPr>
        <w:t>算法链</w:t>
      </w:r>
      <w:proofErr w:type="spellEnd"/>
      <w:r>
        <w:rPr>
          <w:rFonts w:ascii="微软雅黑" w:eastAsia="微软雅黑" w:hAnsi="微软雅黑"/>
          <w:color w:val="5A5A5A"/>
          <w:sz w:val="20"/>
        </w:rPr>
        <w:t xml:space="preserve"> </w:t>
      </w:r>
      <w:proofErr w:type="spellStart"/>
      <w:r>
        <w:rPr>
          <w:rFonts w:ascii="微软雅黑" w:eastAsia="微软雅黑" w:hAnsi="微软雅黑"/>
          <w:color w:val="5A5A5A"/>
          <w:sz w:val="20"/>
        </w:rPr>
        <w:t>BaseBlock</w:t>
      </w:r>
      <w:proofErr w:type="spellEnd"/>
      <w:r>
        <w:rPr>
          <w:rFonts w:ascii="微软雅黑" w:eastAsia="微软雅黑" w:hAnsi="微软雅黑"/>
          <w:color w:val="5A5A5A"/>
          <w:sz w:val="20"/>
        </w:rPr>
        <w:t xml:space="preserve"> </w:t>
      </w:r>
      <w:proofErr w:type="spellStart"/>
      <w:r>
        <w:rPr>
          <w:rFonts w:ascii="微软雅黑" w:eastAsia="微软雅黑" w:hAnsi="微软雅黑"/>
          <w:color w:val="5A5A5A"/>
          <w:sz w:val="20"/>
        </w:rPr>
        <w:t>继承关系（含插件接口</w:t>
      </w:r>
      <w:proofErr w:type="spellEnd"/>
      <w:r>
        <w:rPr>
          <w:rFonts w:ascii="微软雅黑" w:eastAsia="微软雅黑" w:hAnsi="微软雅黑"/>
          <w:color w:val="5A5A5A"/>
          <w:sz w:val="20"/>
        </w:rPr>
        <w:t>）</w:t>
      </w:r>
    </w:p>
    <w:p w14:paraId="5CD1A876" w14:textId="77777777" w:rsidR="002A7900" w:rsidRDefault="002A7900">
      <w:pPr>
        <w:jc w:val="center"/>
        <w:rPr>
          <w:lang w:eastAsia="zh-CN"/>
        </w:rPr>
      </w:pPr>
    </w:p>
    <w:tbl>
      <w:tblPr>
        <w:tblStyle w:val="aff1"/>
        <w:tblW w:w="0" w:type="auto"/>
        <w:jc w:val="center"/>
        <w:tblLook w:val="04A0" w:firstRow="1" w:lastRow="0" w:firstColumn="1" w:lastColumn="0" w:noHBand="0" w:noVBand="1"/>
      </w:tblPr>
      <w:tblGrid>
        <w:gridCol w:w="2268"/>
        <w:gridCol w:w="2268"/>
        <w:gridCol w:w="4252"/>
      </w:tblGrid>
      <w:tr w:rsidR="0003421A" w14:paraId="3A689D71" w14:textId="77777777">
        <w:trPr>
          <w:jc w:val="center"/>
        </w:trPr>
        <w:tc>
          <w:tcPr>
            <w:tcW w:w="2268" w:type="dxa"/>
            <w:shd w:val="clear" w:color="auto" w:fill="0F766E"/>
          </w:tcPr>
          <w:p w14:paraId="16A4AB07" w14:textId="77777777" w:rsidR="0003421A" w:rsidRDefault="00000000">
            <w:r>
              <w:rPr>
                <w:rFonts w:ascii="微软雅黑" w:eastAsia="微软雅黑" w:hAnsi="微软雅黑"/>
                <w:b/>
                <w:color w:val="FFFFFF"/>
                <w:sz w:val="20"/>
              </w:rPr>
              <w:t>类</w:t>
            </w:r>
          </w:p>
        </w:tc>
        <w:tc>
          <w:tcPr>
            <w:tcW w:w="2268" w:type="dxa"/>
            <w:shd w:val="clear" w:color="auto" w:fill="0F766E"/>
          </w:tcPr>
          <w:p w14:paraId="4641E2B1" w14:textId="77777777" w:rsidR="0003421A" w:rsidRDefault="00000000">
            <w:r>
              <w:rPr>
                <w:rFonts w:ascii="微软雅黑" w:eastAsia="微软雅黑" w:hAnsi="微软雅黑"/>
                <w:b/>
                <w:color w:val="FFFFFF"/>
                <w:sz w:val="20"/>
              </w:rPr>
              <w:t>父类/关系</w:t>
            </w:r>
          </w:p>
        </w:tc>
        <w:tc>
          <w:tcPr>
            <w:tcW w:w="4252" w:type="dxa"/>
            <w:shd w:val="clear" w:color="auto" w:fill="0F766E"/>
          </w:tcPr>
          <w:p w14:paraId="68A26E26" w14:textId="77777777" w:rsidR="0003421A" w:rsidRDefault="00000000">
            <w:r>
              <w:rPr>
                <w:rFonts w:ascii="微软雅黑" w:eastAsia="微软雅黑" w:hAnsi="微软雅黑"/>
                <w:b/>
                <w:color w:val="FFFFFF"/>
                <w:sz w:val="20"/>
              </w:rPr>
              <w:t>要点</w:t>
            </w:r>
          </w:p>
        </w:tc>
      </w:tr>
      <w:tr w:rsidR="0003421A" w14:paraId="7607A74D" w14:textId="77777777">
        <w:trPr>
          <w:jc w:val="center"/>
        </w:trPr>
        <w:tc>
          <w:tcPr>
            <w:tcW w:w="2268" w:type="dxa"/>
          </w:tcPr>
          <w:p w14:paraId="5A6CD8A2" w14:textId="77777777" w:rsidR="0003421A" w:rsidRDefault="00000000">
            <w:r>
              <w:rPr>
                <w:rFonts w:ascii="微软雅黑" w:eastAsia="微软雅黑" w:hAnsi="微软雅黑"/>
                <w:sz w:val="20"/>
              </w:rPr>
              <w:t>BaseBlock</w:t>
            </w:r>
          </w:p>
        </w:tc>
        <w:tc>
          <w:tcPr>
            <w:tcW w:w="2268" w:type="dxa"/>
          </w:tcPr>
          <w:p w14:paraId="1CBF9DDD" w14:textId="77777777" w:rsidR="0003421A" w:rsidRDefault="00000000">
            <w:r>
              <w:rPr>
                <w:rFonts w:ascii="微软雅黑" w:eastAsia="微软雅黑" w:hAnsi="微软雅黑"/>
                <w:sz w:val="20"/>
              </w:rPr>
              <w:t>QWidget</w:t>
            </w:r>
          </w:p>
        </w:tc>
        <w:tc>
          <w:tcPr>
            <w:tcW w:w="4252" w:type="dxa"/>
          </w:tcPr>
          <w:p w14:paraId="7E17E70C" w14:textId="77777777" w:rsidR="0003421A" w:rsidRDefault="00000000">
            <w:r>
              <w:rPr>
                <w:rFonts w:ascii="微软雅黑" w:eastAsia="微软雅黑" w:hAnsi="微软雅黑"/>
                <w:sz w:val="20"/>
              </w:rPr>
              <w:t>抽象块；UI 骨架与信号；编入 blocksdk</w:t>
            </w:r>
          </w:p>
        </w:tc>
      </w:tr>
      <w:tr w:rsidR="0003421A" w14:paraId="280496A3" w14:textId="77777777">
        <w:trPr>
          <w:jc w:val="center"/>
        </w:trPr>
        <w:tc>
          <w:tcPr>
            <w:tcW w:w="2268" w:type="dxa"/>
            <w:shd w:val="clear" w:color="auto" w:fill="F5F5F5"/>
          </w:tcPr>
          <w:p w14:paraId="1EAA1D33" w14:textId="77777777" w:rsidR="0003421A" w:rsidRDefault="00000000">
            <w:r>
              <w:rPr>
                <w:rFonts w:ascii="微软雅黑" w:eastAsia="微软雅黑" w:hAnsi="微软雅黑"/>
                <w:sz w:val="20"/>
              </w:rPr>
              <w:t>BinarizationBlock</w:t>
            </w:r>
          </w:p>
        </w:tc>
        <w:tc>
          <w:tcPr>
            <w:tcW w:w="2268" w:type="dxa"/>
            <w:shd w:val="clear" w:color="auto" w:fill="F5F5F5"/>
          </w:tcPr>
          <w:p w14:paraId="7F2EFA7A" w14:textId="77777777" w:rsidR="0003421A" w:rsidRDefault="00000000">
            <w:r>
              <w:rPr>
                <w:rFonts w:ascii="微软雅黑" w:eastAsia="微软雅黑" w:hAnsi="微软雅黑"/>
                <w:sz w:val="20"/>
              </w:rPr>
              <w:t>BaseBlock</w:t>
            </w:r>
          </w:p>
        </w:tc>
        <w:tc>
          <w:tcPr>
            <w:tcW w:w="4252" w:type="dxa"/>
            <w:shd w:val="clear" w:color="auto" w:fill="F5F5F5"/>
          </w:tcPr>
          <w:p w14:paraId="484C0910" w14:textId="77777777" w:rsidR="0003421A" w:rsidRDefault="00000000">
            <w:r>
              <w:rPr>
                <w:rFonts w:ascii="微软雅黑" w:eastAsia="微软雅黑" w:hAnsi="微软雅黑"/>
                <w:sz w:val="20"/>
              </w:rPr>
              <w:t>上下限 + Otsu；plugins/binarization</w:t>
            </w:r>
          </w:p>
        </w:tc>
      </w:tr>
      <w:tr w:rsidR="0003421A" w14:paraId="648DB498" w14:textId="77777777">
        <w:trPr>
          <w:jc w:val="center"/>
        </w:trPr>
        <w:tc>
          <w:tcPr>
            <w:tcW w:w="2268" w:type="dxa"/>
          </w:tcPr>
          <w:p w14:paraId="5313AD4D" w14:textId="77777777" w:rsidR="0003421A" w:rsidRDefault="00000000">
            <w:r>
              <w:rPr>
                <w:rFonts w:ascii="微软雅黑" w:eastAsia="微软雅黑" w:hAnsi="微软雅黑"/>
                <w:sz w:val="20"/>
              </w:rPr>
              <w:t>MorphologyBlock</w:t>
            </w:r>
          </w:p>
        </w:tc>
        <w:tc>
          <w:tcPr>
            <w:tcW w:w="2268" w:type="dxa"/>
          </w:tcPr>
          <w:p w14:paraId="34EC44C1" w14:textId="77777777" w:rsidR="0003421A" w:rsidRDefault="00000000">
            <w:r>
              <w:rPr>
                <w:rFonts w:ascii="微软雅黑" w:eastAsia="微软雅黑" w:hAnsi="微软雅黑"/>
                <w:sz w:val="20"/>
              </w:rPr>
              <w:t>BaseBlock</w:t>
            </w:r>
          </w:p>
        </w:tc>
        <w:tc>
          <w:tcPr>
            <w:tcW w:w="4252" w:type="dxa"/>
          </w:tcPr>
          <w:p w14:paraId="67167B86" w14:textId="77777777" w:rsidR="0003421A" w:rsidRDefault="00000000">
            <w:r>
              <w:rPr>
                <w:rFonts w:ascii="微软雅黑" w:eastAsia="微软雅黑" w:hAnsi="微软雅黑"/>
                <w:sz w:val="20"/>
              </w:rPr>
              <w:t>Op / 核 / 迭代</w:t>
            </w:r>
          </w:p>
        </w:tc>
      </w:tr>
      <w:tr w:rsidR="0003421A" w14:paraId="16F588EF" w14:textId="77777777">
        <w:trPr>
          <w:jc w:val="center"/>
        </w:trPr>
        <w:tc>
          <w:tcPr>
            <w:tcW w:w="2268" w:type="dxa"/>
            <w:shd w:val="clear" w:color="auto" w:fill="F5F5F5"/>
          </w:tcPr>
          <w:p w14:paraId="2B562128" w14:textId="77777777" w:rsidR="0003421A" w:rsidRDefault="00000000">
            <w:r>
              <w:rPr>
                <w:rFonts w:ascii="微软雅黑" w:eastAsia="微软雅黑" w:hAnsi="微软雅黑"/>
                <w:sz w:val="20"/>
              </w:rPr>
              <w:t>FilterBlock</w:t>
            </w:r>
          </w:p>
        </w:tc>
        <w:tc>
          <w:tcPr>
            <w:tcW w:w="2268" w:type="dxa"/>
            <w:shd w:val="clear" w:color="auto" w:fill="F5F5F5"/>
          </w:tcPr>
          <w:p w14:paraId="2242D1A0" w14:textId="77777777" w:rsidR="0003421A" w:rsidRDefault="00000000">
            <w:r>
              <w:rPr>
                <w:rFonts w:ascii="微软雅黑" w:eastAsia="微软雅黑" w:hAnsi="微软雅黑"/>
                <w:sz w:val="20"/>
              </w:rPr>
              <w:t>BaseBlock</w:t>
            </w:r>
          </w:p>
        </w:tc>
        <w:tc>
          <w:tcPr>
            <w:tcW w:w="4252" w:type="dxa"/>
            <w:shd w:val="clear" w:color="auto" w:fill="F5F5F5"/>
          </w:tcPr>
          <w:p w14:paraId="7870B5A6" w14:textId="77777777" w:rsidR="0003421A" w:rsidRDefault="00000000">
            <w:r>
              <w:rPr>
                <w:rFonts w:ascii="微软雅黑" w:eastAsia="微软雅黑" w:hAnsi="微软雅黑"/>
                <w:sz w:val="20"/>
              </w:rPr>
              <w:t>滤波类型与核</w:t>
            </w:r>
          </w:p>
        </w:tc>
      </w:tr>
      <w:tr w:rsidR="0003421A" w14:paraId="5950D714" w14:textId="77777777">
        <w:trPr>
          <w:jc w:val="center"/>
        </w:trPr>
        <w:tc>
          <w:tcPr>
            <w:tcW w:w="2268" w:type="dxa"/>
          </w:tcPr>
          <w:p w14:paraId="6492F464" w14:textId="77777777" w:rsidR="0003421A" w:rsidRDefault="00000000">
            <w:r>
              <w:rPr>
                <w:rFonts w:ascii="微软雅黑" w:eastAsia="微软雅黑" w:hAnsi="微软雅黑"/>
                <w:sz w:val="20"/>
              </w:rPr>
              <w:t>GrayTransformBlock</w:t>
            </w:r>
          </w:p>
        </w:tc>
        <w:tc>
          <w:tcPr>
            <w:tcW w:w="2268" w:type="dxa"/>
          </w:tcPr>
          <w:p w14:paraId="74B689AD" w14:textId="77777777" w:rsidR="0003421A" w:rsidRDefault="00000000">
            <w:r>
              <w:rPr>
                <w:rFonts w:ascii="微软雅黑" w:eastAsia="微软雅黑" w:hAnsi="微软雅黑"/>
                <w:sz w:val="20"/>
              </w:rPr>
              <w:t>BaseBlock</w:t>
            </w:r>
          </w:p>
        </w:tc>
        <w:tc>
          <w:tcPr>
            <w:tcW w:w="4252" w:type="dxa"/>
          </w:tcPr>
          <w:p w14:paraId="19CC9A86" w14:textId="77777777" w:rsidR="0003421A" w:rsidRDefault="00000000">
            <w:r>
              <w:rPr>
                <w:rFonts w:ascii="微软雅黑" w:eastAsia="微软雅黑" w:hAnsi="微软雅黑"/>
                <w:sz w:val="20"/>
              </w:rPr>
              <w:t>变换类型与亮度等</w:t>
            </w:r>
          </w:p>
        </w:tc>
      </w:tr>
      <w:tr w:rsidR="0003421A" w14:paraId="1DA71DCA" w14:textId="77777777">
        <w:trPr>
          <w:jc w:val="center"/>
        </w:trPr>
        <w:tc>
          <w:tcPr>
            <w:tcW w:w="2268" w:type="dxa"/>
            <w:shd w:val="clear" w:color="auto" w:fill="F5F5F5"/>
          </w:tcPr>
          <w:p w14:paraId="0D57F049" w14:textId="77777777" w:rsidR="0003421A" w:rsidRDefault="00000000">
            <w:r>
              <w:rPr>
                <w:rFonts w:ascii="微软雅黑" w:eastAsia="微软雅黑" w:hAnsi="微软雅黑"/>
                <w:sz w:val="20"/>
              </w:rPr>
              <w:t>PseudoColorBlock</w:t>
            </w:r>
          </w:p>
        </w:tc>
        <w:tc>
          <w:tcPr>
            <w:tcW w:w="2268" w:type="dxa"/>
            <w:shd w:val="clear" w:color="auto" w:fill="F5F5F5"/>
          </w:tcPr>
          <w:p w14:paraId="01A9E815" w14:textId="77777777" w:rsidR="0003421A" w:rsidRDefault="00000000">
            <w:r>
              <w:rPr>
                <w:rFonts w:ascii="微软雅黑" w:eastAsia="微软雅黑" w:hAnsi="微软雅黑"/>
                <w:sz w:val="20"/>
              </w:rPr>
              <w:t>BaseBlock</w:t>
            </w:r>
          </w:p>
        </w:tc>
        <w:tc>
          <w:tcPr>
            <w:tcW w:w="4252" w:type="dxa"/>
            <w:shd w:val="clear" w:color="auto" w:fill="F5F5F5"/>
          </w:tcPr>
          <w:p w14:paraId="6E390CA6" w14:textId="77777777" w:rsidR="0003421A" w:rsidRDefault="00000000">
            <w:r>
              <w:rPr>
                <w:rFonts w:ascii="微软雅黑" w:eastAsia="微软雅黑" w:hAnsi="微软雅黑"/>
                <w:sz w:val="20"/>
              </w:rPr>
              <w:t>色带 Map</w:t>
            </w:r>
          </w:p>
        </w:tc>
      </w:tr>
      <w:tr w:rsidR="0003421A" w14:paraId="0210A4FA" w14:textId="77777777">
        <w:trPr>
          <w:jc w:val="center"/>
        </w:trPr>
        <w:tc>
          <w:tcPr>
            <w:tcW w:w="2268" w:type="dxa"/>
          </w:tcPr>
          <w:p w14:paraId="2F2E998A" w14:textId="77777777" w:rsidR="0003421A" w:rsidRDefault="00000000">
            <w:r>
              <w:rPr>
                <w:rFonts w:ascii="微软雅黑" w:eastAsia="微软雅黑" w:hAnsi="微软雅黑"/>
                <w:sz w:val="20"/>
              </w:rPr>
              <w:t>GlcmBlock</w:t>
            </w:r>
          </w:p>
        </w:tc>
        <w:tc>
          <w:tcPr>
            <w:tcW w:w="2268" w:type="dxa"/>
          </w:tcPr>
          <w:p w14:paraId="29C4FDBA" w14:textId="77777777" w:rsidR="0003421A" w:rsidRDefault="00000000">
            <w:r>
              <w:rPr>
                <w:rFonts w:ascii="微软雅黑" w:eastAsia="微软雅黑" w:hAnsi="微软雅黑"/>
                <w:sz w:val="20"/>
              </w:rPr>
              <w:t>BaseBlock</w:t>
            </w:r>
          </w:p>
        </w:tc>
        <w:tc>
          <w:tcPr>
            <w:tcW w:w="4252" w:type="dxa"/>
          </w:tcPr>
          <w:p w14:paraId="0546A410" w14:textId="77777777" w:rsidR="0003421A" w:rsidRDefault="00000000">
            <w:r>
              <w:rPr>
                <w:rFonts w:ascii="微软雅黑" w:eastAsia="微软雅黑" w:hAnsi="微软雅黑"/>
                <w:sz w:val="20"/>
              </w:rPr>
              <w:t>直通图 + 特征显示</w:t>
            </w:r>
          </w:p>
        </w:tc>
      </w:tr>
      <w:tr w:rsidR="0003421A" w14:paraId="679FA473" w14:textId="77777777">
        <w:trPr>
          <w:jc w:val="center"/>
        </w:trPr>
        <w:tc>
          <w:tcPr>
            <w:tcW w:w="2268" w:type="dxa"/>
            <w:shd w:val="clear" w:color="auto" w:fill="F5F5F5"/>
          </w:tcPr>
          <w:p w14:paraId="5395AFE9" w14:textId="77777777" w:rsidR="0003421A" w:rsidRDefault="00000000">
            <w:r>
              <w:rPr>
                <w:rFonts w:ascii="微软雅黑" w:eastAsia="微软雅黑" w:hAnsi="微软雅黑"/>
                <w:sz w:val="20"/>
              </w:rPr>
              <w:t>*Plugin</w:t>
            </w:r>
          </w:p>
        </w:tc>
        <w:tc>
          <w:tcPr>
            <w:tcW w:w="2268" w:type="dxa"/>
            <w:shd w:val="clear" w:color="auto" w:fill="F5F5F5"/>
          </w:tcPr>
          <w:p w14:paraId="308A541E" w14:textId="77777777" w:rsidR="0003421A" w:rsidRDefault="00000000">
            <w:r>
              <w:rPr>
                <w:rFonts w:ascii="微软雅黑" w:eastAsia="微软雅黑" w:hAnsi="微软雅黑"/>
                <w:sz w:val="20"/>
              </w:rPr>
              <w:t>IBlockPlugin</w:t>
            </w:r>
          </w:p>
        </w:tc>
        <w:tc>
          <w:tcPr>
            <w:tcW w:w="4252" w:type="dxa"/>
            <w:shd w:val="clear" w:color="auto" w:fill="F5F5F5"/>
          </w:tcPr>
          <w:p w14:paraId="45C9BE8B" w14:textId="77777777" w:rsidR="0003421A" w:rsidRDefault="00000000">
            <w:r>
              <w:rPr>
                <w:rFonts w:ascii="微软雅黑" w:eastAsia="微软雅黑" w:hAnsi="微软雅黑"/>
                <w:sz w:val="20"/>
              </w:rPr>
              <w:t>Q_PLUGIN_METADATA 导出；createBlock</w:t>
            </w:r>
          </w:p>
        </w:tc>
      </w:tr>
      <w:tr w:rsidR="0003421A" w14:paraId="43D5A88E" w14:textId="77777777">
        <w:trPr>
          <w:jc w:val="center"/>
        </w:trPr>
        <w:tc>
          <w:tcPr>
            <w:tcW w:w="2268" w:type="dxa"/>
          </w:tcPr>
          <w:p w14:paraId="7274B454" w14:textId="77777777" w:rsidR="0003421A" w:rsidRDefault="00000000">
            <w:r>
              <w:rPr>
                <w:rFonts w:ascii="微软雅黑" w:eastAsia="微软雅黑" w:hAnsi="微软雅黑"/>
                <w:sz w:val="20"/>
              </w:rPr>
              <w:t>ImageProcessor</w:t>
            </w:r>
          </w:p>
        </w:tc>
        <w:tc>
          <w:tcPr>
            <w:tcW w:w="2268" w:type="dxa"/>
          </w:tcPr>
          <w:p w14:paraId="0236F195" w14:textId="77777777" w:rsidR="0003421A" w:rsidRDefault="00000000">
            <w:r>
              <w:rPr>
                <w:rFonts w:ascii="微软雅黑" w:eastAsia="微软雅黑" w:hAnsi="微软雅黑"/>
                <w:sz w:val="20"/>
              </w:rPr>
              <w:t>聚合块指针</w:t>
            </w:r>
          </w:p>
        </w:tc>
        <w:tc>
          <w:tcPr>
            <w:tcW w:w="4252" w:type="dxa"/>
          </w:tcPr>
          <w:p w14:paraId="10DE865F" w14:textId="77777777" w:rsidR="0003421A" w:rsidRDefault="00000000">
            <w:r>
              <w:rPr>
                <w:rFonts w:ascii="微软雅黑" w:eastAsia="微软雅黑" w:hAnsi="微软雅黑"/>
                <w:sz w:val="20"/>
              </w:rPr>
              <w:t>按序 process</w:t>
            </w:r>
          </w:p>
        </w:tc>
      </w:tr>
      <w:tr w:rsidR="0003421A" w14:paraId="0588C267" w14:textId="77777777">
        <w:trPr>
          <w:jc w:val="center"/>
        </w:trPr>
        <w:tc>
          <w:tcPr>
            <w:tcW w:w="2268" w:type="dxa"/>
            <w:shd w:val="clear" w:color="auto" w:fill="F5F5F5"/>
          </w:tcPr>
          <w:p w14:paraId="76B02959" w14:textId="77777777" w:rsidR="0003421A" w:rsidRDefault="00000000">
            <w:r>
              <w:rPr>
                <w:rFonts w:ascii="微软雅黑" w:eastAsia="微软雅黑" w:hAnsi="微软雅黑"/>
                <w:sz w:val="20"/>
              </w:rPr>
              <w:t>Widget</w:t>
            </w:r>
          </w:p>
        </w:tc>
        <w:tc>
          <w:tcPr>
            <w:tcW w:w="2268" w:type="dxa"/>
            <w:shd w:val="clear" w:color="auto" w:fill="F5F5F5"/>
          </w:tcPr>
          <w:p w14:paraId="5F2F2C66" w14:textId="77777777" w:rsidR="0003421A" w:rsidRDefault="00000000">
            <w:r>
              <w:rPr>
                <w:rFonts w:ascii="微软雅黑" w:eastAsia="微软雅黑" w:hAnsi="微软雅黑"/>
                <w:sz w:val="20"/>
              </w:rPr>
              <w:t>创建并拥有块</w:t>
            </w:r>
          </w:p>
        </w:tc>
        <w:tc>
          <w:tcPr>
            <w:tcW w:w="4252" w:type="dxa"/>
            <w:shd w:val="clear" w:color="auto" w:fill="F5F5F5"/>
          </w:tcPr>
          <w:p w14:paraId="2FC722A4" w14:textId="77777777" w:rsidR="0003421A" w:rsidRDefault="00000000">
            <w:r>
              <w:rPr>
                <w:rFonts w:ascii="微软雅黑" w:eastAsia="微软雅黑" w:hAnsi="微软雅黑"/>
                <w:sz w:val="20"/>
              </w:rPr>
              <w:t>经 PluginManager 工厂创建</w:t>
            </w:r>
          </w:p>
        </w:tc>
      </w:tr>
    </w:tbl>
    <w:p w14:paraId="6A968E35" w14:textId="77777777" w:rsidR="0003421A" w:rsidRDefault="0003421A"/>
    <w:p w14:paraId="2CDA6836" w14:textId="77777777" w:rsidR="0003421A" w:rsidRDefault="00000000">
      <w:pPr>
        <w:pStyle w:val="31"/>
      </w:pPr>
      <w:bookmarkStart w:id="20" w:name="bm_s224"/>
      <w:bookmarkStart w:id="21" w:name="_Toc236164850"/>
      <w:r>
        <w:rPr>
          <w:rFonts w:ascii="微软雅黑" w:eastAsia="微软雅黑" w:hAnsi="微软雅黑"/>
          <w:sz w:val="24"/>
        </w:rPr>
        <w:t>2.2.4 ROI 模块</w:t>
      </w:r>
      <w:bookmarkEnd w:id="20"/>
      <w:bookmarkEnd w:id="21"/>
    </w:p>
    <w:p w14:paraId="7FD7B8A1" w14:textId="77777777" w:rsidR="002A7900" w:rsidRDefault="00000000">
      <w:pPr>
        <w:spacing w:after="120" w:line="360" w:lineRule="auto"/>
        <w:rPr>
          <w:rFonts w:ascii="微软雅黑" w:eastAsia="微软雅黑" w:hAnsi="微软雅黑" w:hint="eastAsia"/>
        </w:rPr>
      </w:pPr>
      <w:r>
        <w:rPr>
          <w:rFonts w:ascii="微软雅黑" w:eastAsia="微软雅黑" w:hAnsi="微软雅黑"/>
        </w:rPr>
        <w:t xml:space="preserve">位置：roi/ 与 utils/roiprocess.*RoiInfo </w:t>
      </w:r>
    </w:p>
    <w:p w14:paraId="63CF84BD" w14:textId="77777777" w:rsidR="002A7900" w:rsidRDefault="00000000">
      <w:pPr>
        <w:spacing w:after="120" w:line="360" w:lineRule="auto"/>
        <w:rPr>
          <w:rFonts w:ascii="微软雅黑" w:eastAsia="微软雅黑" w:hAnsi="微软雅黑" w:hint="eastAsia"/>
          <w:lang w:eastAsia="zh-CN"/>
        </w:rPr>
      </w:pPr>
      <w:proofErr w:type="spellStart"/>
      <w:r>
        <w:rPr>
          <w:rFonts w:ascii="微软雅黑" w:eastAsia="微软雅黑" w:hAnsi="微软雅黑"/>
        </w:rPr>
        <w:t>描述</w:t>
      </w:r>
      <w:proofErr w:type="spellEnd"/>
      <w:r>
        <w:rPr>
          <w:rFonts w:ascii="微软雅黑" w:eastAsia="微软雅黑" w:hAnsi="微软雅黑"/>
        </w:rPr>
        <w:t xml:space="preserve"> </w:t>
      </w:r>
      <w:proofErr w:type="spellStart"/>
      <w:r>
        <w:rPr>
          <w:rFonts w:ascii="微软雅黑" w:eastAsia="微软雅黑" w:hAnsi="微软雅黑"/>
        </w:rPr>
        <w:t>Rect</w:t>
      </w:r>
      <w:proofErr w:type="spellEnd"/>
      <w:r>
        <w:rPr>
          <w:rFonts w:ascii="微软雅黑" w:eastAsia="微软雅黑" w:hAnsi="微软雅黑"/>
        </w:rPr>
        <w:t xml:space="preserve"> / Ellipse / </w:t>
      </w:r>
      <w:proofErr w:type="spellStart"/>
      <w:r>
        <w:rPr>
          <w:rFonts w:ascii="微软雅黑" w:eastAsia="微软雅黑" w:hAnsi="微软雅黑"/>
        </w:rPr>
        <w:t>RotatedRect，支持</w:t>
      </w:r>
      <w:proofErr w:type="spellEnd"/>
      <w:r>
        <w:rPr>
          <w:rFonts w:ascii="微软雅黑" w:eastAsia="微软雅黑" w:hAnsi="微软雅黑"/>
        </w:rPr>
        <w:t xml:space="preserve"> </w:t>
      </w:r>
      <w:proofErr w:type="spellStart"/>
      <w:r>
        <w:rPr>
          <w:rFonts w:ascii="微软雅黑" w:eastAsia="微软雅黑" w:hAnsi="微软雅黑"/>
        </w:rPr>
        <w:t>toJson</w:t>
      </w:r>
      <w:proofErr w:type="spellEnd"/>
      <w:r>
        <w:rPr>
          <w:rFonts w:ascii="微软雅黑" w:eastAsia="微软雅黑" w:hAnsi="微软雅黑"/>
        </w:rPr>
        <w:t>/</w:t>
      </w:r>
      <w:proofErr w:type="spellStart"/>
      <w:r>
        <w:rPr>
          <w:rFonts w:ascii="微软雅黑" w:eastAsia="微软雅黑" w:hAnsi="微软雅黑"/>
        </w:rPr>
        <w:t>fromJson</w:t>
      </w:r>
      <w:proofErr w:type="spellEnd"/>
      <w:r>
        <w:rPr>
          <w:rFonts w:ascii="微软雅黑" w:eastAsia="微软雅黑" w:hAnsi="微软雅黑"/>
        </w:rPr>
        <w:t>。</w:t>
      </w:r>
    </w:p>
    <w:p w14:paraId="51DCBB1B" w14:textId="11D2ECB5" w:rsidR="0003421A" w:rsidRDefault="00000000">
      <w:pPr>
        <w:spacing w:after="120" w:line="360" w:lineRule="auto"/>
        <w:rPr>
          <w:lang w:eastAsia="zh-CN"/>
        </w:rPr>
      </w:pPr>
      <w:proofErr w:type="spellStart"/>
      <w:r>
        <w:rPr>
          <w:rFonts w:ascii="微软雅黑" w:eastAsia="微软雅黑" w:hAnsi="微软雅黑"/>
        </w:rPr>
        <w:t>场景中可同时存在多个</w:t>
      </w:r>
      <w:proofErr w:type="spellEnd"/>
      <w:r>
        <w:rPr>
          <w:rFonts w:ascii="微软雅黑" w:eastAsia="微软雅黑" w:hAnsi="微软雅黑"/>
        </w:rPr>
        <w:t xml:space="preserve"> Resizable*</w:t>
      </w:r>
      <w:proofErr w:type="spellStart"/>
      <w:r>
        <w:rPr>
          <w:rFonts w:ascii="微软雅黑" w:eastAsia="微软雅黑" w:hAnsi="微软雅黑"/>
        </w:rPr>
        <w:t>Item；getAllRoiInfo</w:t>
      </w:r>
      <w:proofErr w:type="spellEnd"/>
      <w:r>
        <w:rPr>
          <w:rFonts w:ascii="微软雅黑" w:eastAsia="微软雅黑" w:hAnsi="微软雅黑"/>
        </w:rPr>
        <w:t xml:space="preserve"> </w:t>
      </w:r>
      <w:proofErr w:type="spellStart"/>
      <w:r>
        <w:rPr>
          <w:rFonts w:ascii="微软雅黑" w:eastAsia="微软雅黑" w:hAnsi="微软雅黑"/>
        </w:rPr>
        <w:t>收集为列表。RoiProcess</w:t>
      </w:r>
      <w:proofErr w:type="spellEnd"/>
      <w:r>
        <w:rPr>
          <w:rFonts w:ascii="微软雅黑" w:eastAsia="微软雅黑" w:hAnsi="微软雅黑"/>
        </w:rPr>
        <w:t>::</w:t>
      </w:r>
      <w:proofErr w:type="spellStart"/>
      <w:r>
        <w:rPr>
          <w:rFonts w:ascii="微软雅黑" w:eastAsia="微软雅黑" w:hAnsi="微软雅黑"/>
        </w:rPr>
        <w:t>makeMask</w:t>
      </w:r>
      <w:proofErr w:type="spellEnd"/>
      <w:r>
        <w:rPr>
          <w:rFonts w:ascii="微软雅黑" w:eastAsia="微软雅黑" w:hAnsi="微软雅黑"/>
        </w:rPr>
        <w:t xml:space="preserve">/apply </w:t>
      </w:r>
      <w:proofErr w:type="spellStart"/>
      <w:r>
        <w:rPr>
          <w:rFonts w:ascii="微软雅黑" w:eastAsia="微软雅黑" w:hAnsi="微软雅黑"/>
        </w:rPr>
        <w:t>对列表做蒙版并集（OR</w:t>
      </w:r>
      <w:proofErr w:type="spellEnd"/>
      <w:r>
        <w:rPr>
          <w:rFonts w:ascii="微软雅黑" w:eastAsia="微软雅黑" w:hAnsi="微软雅黑"/>
        </w:rPr>
        <w:t>）；</w:t>
      </w:r>
      <w:proofErr w:type="spellStart"/>
      <w:r>
        <w:rPr>
          <w:rFonts w:ascii="微软雅黑" w:eastAsia="微软雅黑" w:hAnsi="微软雅黑"/>
        </w:rPr>
        <w:t>先做全图处理再经蒙版只合成</w:t>
      </w:r>
      <w:proofErr w:type="spellEnd"/>
      <w:r>
        <w:rPr>
          <w:rFonts w:ascii="微软雅黑" w:eastAsia="微软雅黑" w:hAnsi="微软雅黑"/>
        </w:rPr>
        <w:t xml:space="preserve"> ROI </w:t>
      </w:r>
      <w:proofErr w:type="spellStart"/>
      <w:r>
        <w:rPr>
          <w:rFonts w:ascii="微软雅黑" w:eastAsia="微软雅黑" w:hAnsi="微软雅黑"/>
        </w:rPr>
        <w:t>区域内结果，区域外保持原像素；空列表</w:t>
      </w:r>
      <w:proofErr w:type="spellEnd"/>
      <w:r>
        <w:rPr>
          <w:rFonts w:ascii="微软雅黑" w:eastAsia="微软雅黑" w:hAnsi="微软雅黑"/>
        </w:rPr>
        <w:t>=</w:t>
      </w:r>
      <w:proofErr w:type="spellStart"/>
      <w:r>
        <w:rPr>
          <w:rFonts w:ascii="微软雅黑" w:eastAsia="微软雅黑" w:hAnsi="微软雅黑"/>
        </w:rPr>
        <w:t>全图处理</w:t>
      </w:r>
      <w:proofErr w:type="spellEnd"/>
      <w:r>
        <w:rPr>
          <w:rFonts w:ascii="微软雅黑" w:eastAsia="微软雅黑" w:hAnsi="微软雅黑"/>
        </w:rPr>
        <w:t>。</w:t>
      </w:r>
      <w:r>
        <w:rPr>
          <w:rFonts w:ascii="微软雅黑" w:eastAsia="微软雅黑" w:hAnsi="微软雅黑"/>
          <w:lang w:eastAsia="zh-CN"/>
        </w:rPr>
        <w:t>几何变更经约 60ms 防抖后触发重算。</w:t>
      </w:r>
    </w:p>
    <w:p w14:paraId="1C02CC55" w14:textId="77777777" w:rsidR="0003421A" w:rsidRDefault="00000000">
      <w:pPr>
        <w:pStyle w:val="31"/>
        <w:rPr>
          <w:lang w:eastAsia="zh-CN"/>
        </w:rPr>
      </w:pPr>
      <w:bookmarkStart w:id="22" w:name="bm_s225"/>
      <w:bookmarkStart w:id="23" w:name="_Toc236164851"/>
      <w:r>
        <w:rPr>
          <w:rFonts w:ascii="微软雅黑" w:eastAsia="微软雅黑" w:hAnsi="微软雅黑"/>
          <w:sz w:val="24"/>
          <w:lang w:eastAsia="zh-CN"/>
        </w:rPr>
        <w:t>2.2.5 会话与撤销</w:t>
      </w:r>
      <w:bookmarkEnd w:id="22"/>
      <w:bookmarkEnd w:id="23"/>
    </w:p>
    <w:p w14:paraId="260DA882" w14:textId="77777777" w:rsidR="002A7900" w:rsidRDefault="00000000">
      <w:pPr>
        <w:spacing w:after="120" w:line="360" w:lineRule="auto"/>
        <w:rPr>
          <w:rFonts w:ascii="微软雅黑" w:eastAsia="微软雅黑" w:hAnsi="微软雅黑" w:hint="eastAsia"/>
          <w:lang w:eastAsia="zh-CN"/>
        </w:rPr>
      </w:pPr>
      <w:proofErr w:type="spellStart"/>
      <w:r>
        <w:rPr>
          <w:rFonts w:ascii="微软雅黑" w:eastAsia="微软雅黑" w:hAnsi="微软雅黑"/>
        </w:rPr>
        <w:t>位置：core</w:t>
      </w:r>
      <w:proofErr w:type="spellEnd"/>
      <w:r>
        <w:rPr>
          <w:rFonts w:ascii="微软雅黑" w:eastAsia="微软雅黑" w:hAnsi="微软雅黑"/>
        </w:rPr>
        <w:t>/</w:t>
      </w:r>
      <w:proofErr w:type="spellStart"/>
      <w:r>
        <w:rPr>
          <w:rFonts w:ascii="微软雅黑" w:eastAsia="微软雅黑" w:hAnsi="微软雅黑"/>
        </w:rPr>
        <w:t>imagesession.h</w:t>
      </w:r>
      <w:proofErr w:type="spellEnd"/>
      <w:r>
        <w:rPr>
          <w:rFonts w:ascii="微软雅黑" w:eastAsia="微软雅黑" w:hAnsi="微软雅黑"/>
        </w:rPr>
        <w:t>。</w:t>
      </w:r>
    </w:p>
    <w:p w14:paraId="0C533336" w14:textId="77777777" w:rsidR="002A7900" w:rsidRDefault="00000000">
      <w:pPr>
        <w:spacing w:after="120" w:line="360" w:lineRule="auto"/>
        <w:rPr>
          <w:rFonts w:ascii="微软雅黑" w:eastAsia="微软雅黑" w:hAnsi="微软雅黑" w:hint="eastAsia"/>
          <w:lang w:eastAsia="zh-CN"/>
        </w:rPr>
      </w:pPr>
      <w:proofErr w:type="spellStart"/>
      <w:r>
        <w:rPr>
          <w:rFonts w:ascii="微软雅黑" w:eastAsia="微软雅黑" w:hAnsi="微软雅黑"/>
        </w:rPr>
        <w:t>ImageSession</w:t>
      </w:r>
      <w:proofErr w:type="spellEnd"/>
      <w:r>
        <w:rPr>
          <w:rFonts w:ascii="微软雅黑" w:eastAsia="微软雅黑" w:hAnsi="微软雅黑"/>
        </w:rPr>
        <w:t xml:space="preserve"> = </w:t>
      </w:r>
      <w:proofErr w:type="spellStart"/>
      <w:r>
        <w:rPr>
          <w:rFonts w:ascii="微软雅黑" w:eastAsia="微软雅黑" w:hAnsi="微软雅黑"/>
        </w:rPr>
        <w:t>处理链</w:t>
      </w:r>
      <w:proofErr w:type="spellEnd"/>
      <w:r>
        <w:rPr>
          <w:rFonts w:ascii="微软雅黑" w:eastAsia="微软雅黑" w:hAnsi="微软雅黑"/>
        </w:rPr>
        <w:t xml:space="preserve"> JSON </w:t>
      </w:r>
      <w:proofErr w:type="spellStart"/>
      <w:r>
        <w:rPr>
          <w:rFonts w:ascii="微软雅黑" w:eastAsia="微软雅黑" w:hAnsi="微软雅黑"/>
        </w:rPr>
        <w:t>数组</w:t>
      </w:r>
      <w:proofErr w:type="spellEnd"/>
      <w:r>
        <w:rPr>
          <w:rFonts w:ascii="微软雅黑" w:eastAsia="微软雅黑" w:hAnsi="微软雅黑"/>
        </w:rPr>
        <w:t xml:space="preserve"> + ROI </w:t>
      </w:r>
      <w:proofErr w:type="spellStart"/>
      <w:r>
        <w:rPr>
          <w:rFonts w:ascii="微软雅黑" w:eastAsia="微软雅黑" w:hAnsi="微软雅黑"/>
        </w:rPr>
        <w:t>列表</w:t>
      </w:r>
      <w:proofErr w:type="spellEnd"/>
      <w:r>
        <w:rPr>
          <w:rFonts w:ascii="微软雅黑" w:eastAsia="微软雅黑" w:hAnsi="微软雅黑"/>
        </w:rPr>
        <w:t>。</w:t>
      </w:r>
    </w:p>
    <w:p w14:paraId="2DC8BF41" w14:textId="77777777" w:rsidR="002A7900" w:rsidRDefault="00000000">
      <w:pPr>
        <w:spacing w:after="120" w:line="360" w:lineRule="auto"/>
        <w:rPr>
          <w:rFonts w:ascii="微软雅黑" w:eastAsia="微软雅黑" w:hAnsi="微软雅黑" w:hint="eastAsia"/>
          <w:lang w:eastAsia="zh-CN"/>
        </w:rPr>
      </w:pPr>
      <w:r>
        <w:rPr>
          <w:rFonts w:ascii="微软雅黑" w:eastAsia="微软雅黑" w:hAnsi="微软雅黑"/>
        </w:rPr>
        <w:t>Widget::</w:t>
      </w:r>
      <w:proofErr w:type="spellStart"/>
      <w:r>
        <w:rPr>
          <w:rFonts w:ascii="微软雅黑" w:eastAsia="微软雅黑" w:hAnsi="微软雅黑"/>
        </w:rPr>
        <w:t>m_sessions</w:t>
      </w:r>
      <w:proofErr w:type="spellEnd"/>
      <w:r>
        <w:rPr>
          <w:rFonts w:ascii="微软雅黑" w:eastAsia="微软雅黑" w:hAnsi="微软雅黑"/>
        </w:rPr>
        <w:t xml:space="preserve"> </w:t>
      </w:r>
      <w:proofErr w:type="spellStart"/>
      <w:r>
        <w:rPr>
          <w:rFonts w:ascii="微软雅黑" w:eastAsia="微软雅黑" w:hAnsi="微软雅黑"/>
        </w:rPr>
        <w:t>以图片绝对路径为键；换图时保存当前、恢复目标；退出写入</w:t>
      </w:r>
      <w:proofErr w:type="spellEnd"/>
      <w:r>
        <w:rPr>
          <w:rFonts w:ascii="微软雅黑" w:eastAsia="微软雅黑" w:hAnsi="微软雅黑"/>
        </w:rPr>
        <w:t xml:space="preserve"> {exe}/sessions/</w:t>
      </w:r>
      <w:proofErr w:type="spellStart"/>
      <w:r>
        <w:rPr>
          <w:rFonts w:ascii="微软雅黑" w:eastAsia="微软雅黑" w:hAnsi="微软雅黑"/>
        </w:rPr>
        <w:t>app_sessions.json（version</w:t>
      </w:r>
      <w:proofErr w:type="spellEnd"/>
      <w:r>
        <w:rPr>
          <w:rFonts w:ascii="微软雅黑" w:eastAsia="微软雅黑" w:hAnsi="微软雅黑"/>
        </w:rPr>
        <w:t>=1）。</w:t>
      </w:r>
    </w:p>
    <w:p w14:paraId="3265A455" w14:textId="6EE04BCC" w:rsidR="0003421A" w:rsidRDefault="00000000">
      <w:pPr>
        <w:spacing w:after="120" w:line="360" w:lineRule="auto"/>
        <w:rPr>
          <w:lang w:eastAsia="zh-CN"/>
        </w:rPr>
      </w:pPr>
      <w:r>
        <w:rPr>
          <w:rFonts w:ascii="微软雅黑" w:eastAsia="微软雅黑" w:hAnsi="微软雅黑"/>
          <w:lang w:eastAsia="zh-CN"/>
        </w:rPr>
        <w:lastRenderedPageBreak/>
        <w:t xml:space="preserve">撤销：结构变更前 </w:t>
      </w:r>
      <w:proofErr w:type="spellStart"/>
      <w:r>
        <w:rPr>
          <w:rFonts w:ascii="微软雅黑" w:eastAsia="微软雅黑" w:hAnsi="微软雅黑"/>
          <w:lang w:eastAsia="zh-CN"/>
        </w:rPr>
        <w:t>pushUndoSnapshot</w:t>
      </w:r>
      <w:proofErr w:type="spellEnd"/>
      <w:r>
        <w:rPr>
          <w:rFonts w:ascii="微软雅黑" w:eastAsia="微软雅黑" w:hAnsi="微软雅黑"/>
          <w:lang w:eastAsia="zh-CN"/>
        </w:rPr>
        <w:t>，</w:t>
      </w:r>
      <w:proofErr w:type="spellStart"/>
      <w:r>
        <w:rPr>
          <w:rFonts w:ascii="微软雅黑" w:eastAsia="微软雅黑" w:hAnsi="微软雅黑"/>
          <w:lang w:eastAsia="zh-CN"/>
        </w:rPr>
        <w:t>Ctrl+Z</w:t>
      </w:r>
      <w:proofErr w:type="spellEnd"/>
      <w:r>
        <w:rPr>
          <w:rFonts w:ascii="微软雅黑" w:eastAsia="微软雅黑" w:hAnsi="微软雅黑"/>
          <w:lang w:eastAsia="zh-CN"/>
        </w:rPr>
        <w:t xml:space="preserve"> 弹出恢复；栈深度 MAX_UNDO=40；换图清空该图撤销栈。ROI 几何微调走防抖重算，不把每一帧拖动都压入撤销栈（压栈点为添加/删除 ROI 与链结构变更）。</w:t>
      </w:r>
    </w:p>
    <w:p w14:paraId="005E275A" w14:textId="77777777" w:rsidR="0003421A" w:rsidRDefault="00000000">
      <w:pPr>
        <w:pStyle w:val="31"/>
      </w:pPr>
      <w:bookmarkStart w:id="24" w:name="bm_s226"/>
      <w:bookmarkStart w:id="25" w:name="_Toc236164852"/>
      <w:r>
        <w:rPr>
          <w:rFonts w:ascii="微软雅黑" w:eastAsia="微软雅黑" w:hAnsi="微软雅黑"/>
          <w:sz w:val="24"/>
        </w:rPr>
        <w:t xml:space="preserve">2.2.6 </w:t>
      </w:r>
      <w:proofErr w:type="spellStart"/>
      <w:r>
        <w:rPr>
          <w:rFonts w:ascii="微软雅黑" w:eastAsia="微软雅黑" w:hAnsi="微软雅黑"/>
          <w:sz w:val="24"/>
        </w:rPr>
        <w:t>插件框架与算法库</w:t>
      </w:r>
      <w:bookmarkEnd w:id="24"/>
      <w:bookmarkEnd w:id="25"/>
      <w:proofErr w:type="spellEnd"/>
    </w:p>
    <w:p w14:paraId="757504C6" w14:textId="77777777" w:rsidR="002A7900" w:rsidRDefault="00000000">
      <w:pPr>
        <w:spacing w:after="120" w:line="360" w:lineRule="auto"/>
        <w:rPr>
          <w:rFonts w:ascii="微软雅黑" w:eastAsia="微软雅黑" w:hAnsi="微软雅黑" w:hint="eastAsia"/>
        </w:rPr>
      </w:pPr>
      <w:r>
        <w:rPr>
          <w:rFonts w:ascii="微软雅黑" w:eastAsia="微软雅黑" w:hAnsi="微软雅黑"/>
        </w:rPr>
        <w:t xml:space="preserve">位置：blocksdk/（iblockplugin.h、iblockhost.h、pluginmanager.*）与 plugins/。PluginManager </w:t>
      </w:r>
    </w:p>
    <w:p w14:paraId="68AC4190" w14:textId="77777777" w:rsidR="002A7900" w:rsidRDefault="00000000">
      <w:pPr>
        <w:spacing w:after="120" w:line="360" w:lineRule="auto"/>
        <w:rPr>
          <w:rFonts w:ascii="微软雅黑" w:eastAsia="微软雅黑" w:hAnsi="微软雅黑" w:hint="eastAsia"/>
          <w:lang w:eastAsia="zh-CN"/>
        </w:rPr>
      </w:pPr>
      <w:proofErr w:type="spellStart"/>
      <w:r>
        <w:rPr>
          <w:rFonts w:ascii="微软雅黑" w:eastAsia="微软雅黑" w:hAnsi="微软雅黑"/>
        </w:rPr>
        <w:t>单例：loadFromDirectory</w:t>
      </w:r>
      <w:proofErr w:type="spellEnd"/>
      <w:r>
        <w:rPr>
          <w:rFonts w:ascii="微软雅黑" w:eastAsia="微软雅黑" w:hAnsi="微软雅黑"/>
        </w:rPr>
        <w:t xml:space="preserve"> </w:t>
      </w:r>
      <w:proofErr w:type="spellStart"/>
      <w:r>
        <w:rPr>
          <w:rFonts w:ascii="微软雅黑" w:eastAsia="微软雅黑" w:hAnsi="微软雅黑"/>
        </w:rPr>
        <w:t>扫描</w:t>
      </w:r>
      <w:proofErr w:type="spellEnd"/>
      <w:r>
        <w:rPr>
          <w:rFonts w:ascii="微软雅黑" w:eastAsia="微软雅黑" w:hAnsi="微软雅黑"/>
        </w:rPr>
        <w:t xml:space="preserve"> </w:t>
      </w:r>
      <w:proofErr w:type="spellStart"/>
      <w:r>
        <w:rPr>
          <w:rFonts w:ascii="微软雅黑" w:eastAsia="微软雅黑" w:hAnsi="微软雅黑"/>
        </w:rPr>
        <w:t>DLL；loadPluginFile</w:t>
      </w:r>
      <w:proofErr w:type="spellEnd"/>
      <w:r>
        <w:rPr>
          <w:rFonts w:ascii="微软雅黑" w:eastAsia="微软雅黑" w:hAnsi="微软雅黑"/>
        </w:rPr>
        <w:t xml:space="preserve"> </w:t>
      </w:r>
      <w:proofErr w:type="spellStart"/>
      <w:r>
        <w:rPr>
          <w:rFonts w:ascii="微软雅黑" w:eastAsia="微软雅黑" w:hAnsi="微软雅黑"/>
        </w:rPr>
        <w:t>热加载；createBlock</w:t>
      </w:r>
      <w:proofErr w:type="spellEnd"/>
      <w:r>
        <w:rPr>
          <w:rFonts w:ascii="微软雅黑" w:eastAsia="微软雅黑" w:hAnsi="微软雅黑"/>
        </w:rPr>
        <w:t xml:space="preserve">(id) </w:t>
      </w:r>
      <w:proofErr w:type="spellStart"/>
      <w:r>
        <w:rPr>
          <w:rFonts w:ascii="微软雅黑" w:eastAsia="微软雅黑" w:hAnsi="微软雅黑"/>
        </w:rPr>
        <w:t>调用已注册工厂；setEnglishUi</w:t>
      </w:r>
      <w:proofErr w:type="spellEnd"/>
      <w:r>
        <w:rPr>
          <w:rFonts w:ascii="微软雅黑" w:eastAsia="微软雅黑" w:hAnsi="微软雅黑"/>
        </w:rPr>
        <w:t xml:space="preserve"> </w:t>
      </w:r>
      <w:proofErr w:type="spellStart"/>
      <w:r>
        <w:rPr>
          <w:rFonts w:ascii="微软雅黑" w:eastAsia="微软雅黑" w:hAnsi="微软雅黑"/>
        </w:rPr>
        <w:t>安装</w:t>
      </w:r>
      <w:proofErr w:type="spellEnd"/>
      <w:r>
        <w:rPr>
          <w:rFonts w:ascii="微软雅黑" w:eastAsia="微软雅黑" w:hAnsi="微软雅黑"/>
        </w:rPr>
        <w:t>/</w:t>
      </w:r>
      <w:proofErr w:type="spellStart"/>
      <w:r>
        <w:rPr>
          <w:rFonts w:ascii="微软雅黑" w:eastAsia="微软雅黑" w:hAnsi="微软雅黑"/>
        </w:rPr>
        <w:t>卸载插件自带翻译</w:t>
      </w:r>
      <w:proofErr w:type="spellEnd"/>
      <w:r>
        <w:rPr>
          <w:rFonts w:ascii="微软雅黑" w:eastAsia="微软雅黑" w:hAnsi="微软雅黑"/>
        </w:rPr>
        <w:t>。</w:t>
      </w:r>
    </w:p>
    <w:p w14:paraId="6D9A8389" w14:textId="77777777" w:rsidR="002A7900" w:rsidRDefault="00000000">
      <w:pPr>
        <w:spacing w:after="120" w:line="360" w:lineRule="auto"/>
        <w:rPr>
          <w:rFonts w:ascii="微软雅黑" w:eastAsia="微软雅黑" w:hAnsi="微软雅黑" w:hint="eastAsia"/>
          <w:lang w:eastAsia="zh-CN"/>
        </w:rPr>
      </w:pPr>
      <w:proofErr w:type="spellStart"/>
      <w:r>
        <w:rPr>
          <w:rFonts w:ascii="微软雅黑" w:eastAsia="微软雅黑" w:hAnsi="微软雅黑"/>
        </w:rPr>
        <w:t>每个算法插件目录包含</w:t>
      </w:r>
      <w:proofErr w:type="spellEnd"/>
      <w:r>
        <w:rPr>
          <w:rFonts w:ascii="微软雅黑" w:eastAsia="微软雅黑" w:hAnsi="微软雅黑"/>
        </w:rPr>
        <w:t>：*</w:t>
      </w:r>
      <w:proofErr w:type="spellStart"/>
      <w:r>
        <w:rPr>
          <w:rFonts w:ascii="微软雅黑" w:eastAsia="微软雅黑" w:hAnsi="微软雅黑"/>
        </w:rPr>
        <w:t>Plugin（导出</w:t>
      </w:r>
      <w:proofErr w:type="spellEnd"/>
      <w:r>
        <w:rPr>
          <w:rFonts w:ascii="微软雅黑" w:eastAsia="微软雅黑" w:hAnsi="微软雅黑"/>
        </w:rPr>
        <w:t>）+ *</w:t>
      </w:r>
      <w:proofErr w:type="spellStart"/>
      <w:r>
        <w:rPr>
          <w:rFonts w:ascii="微软雅黑" w:eastAsia="微软雅黑" w:hAnsi="微软雅黑"/>
        </w:rPr>
        <w:t>Block（UI</w:t>
      </w:r>
      <w:proofErr w:type="spellEnd"/>
      <w:r>
        <w:rPr>
          <w:rFonts w:ascii="微软雅黑" w:eastAsia="微软雅黑" w:hAnsi="微软雅黑"/>
        </w:rPr>
        <w:t>）+ *</w:t>
      </w:r>
      <w:proofErr w:type="spellStart"/>
      <w:r>
        <w:rPr>
          <w:rFonts w:ascii="微软雅黑" w:eastAsia="微软雅黑" w:hAnsi="微软雅黑"/>
        </w:rPr>
        <w:t>Algorithm（纯</w:t>
      </w:r>
      <w:proofErr w:type="spellEnd"/>
      <w:r>
        <w:rPr>
          <w:rFonts w:ascii="微软雅黑" w:eastAsia="微软雅黑" w:hAnsi="微软雅黑"/>
        </w:rPr>
        <w:t xml:space="preserve"> OpenCV）。</w:t>
      </w:r>
    </w:p>
    <w:p w14:paraId="37184C56" w14:textId="335C0E3A" w:rsidR="0003421A" w:rsidRDefault="00000000">
      <w:pPr>
        <w:spacing w:after="120" w:line="360" w:lineRule="auto"/>
      </w:pPr>
      <w:r>
        <w:rPr>
          <w:rFonts w:ascii="微软雅黑" w:eastAsia="微软雅黑" w:hAnsi="微软雅黑"/>
          <w:lang w:eastAsia="zh-CN"/>
        </w:rPr>
        <w:t>现有六插件与 order：二值化(10)、形态学(20)、滤波(30)、灰度(40)、伪彩(50)、GLCM(60)。</w:t>
      </w:r>
      <w:r>
        <w:rPr>
          <w:rFonts w:ascii="微软雅黑" w:eastAsia="微软雅黑" w:hAnsi="微软雅黑"/>
        </w:rPr>
        <w:t>utils/：ImageConverter、TimeMeasurer、RoiProcess、AppLogger（供主程序与插件共用）。Block::process 典型骨架：Pixmap→Mat → RoiProcess::apply(算法) → Mat→Pixmap；GlcmBlock 额外 compute 特征后仍返回原图。</w:t>
      </w:r>
    </w:p>
    <w:p w14:paraId="3A355244" w14:textId="77777777" w:rsidR="0003421A" w:rsidRDefault="00000000">
      <w:pPr>
        <w:pStyle w:val="31"/>
        <w:rPr>
          <w:lang w:eastAsia="zh-CN"/>
        </w:rPr>
      </w:pPr>
      <w:bookmarkStart w:id="26" w:name="bm_s227"/>
      <w:bookmarkStart w:id="27" w:name="_Toc236164853"/>
      <w:r>
        <w:rPr>
          <w:rFonts w:ascii="微软雅黑" w:eastAsia="微软雅黑" w:hAnsi="微软雅黑"/>
          <w:sz w:val="24"/>
          <w:lang w:eastAsia="zh-CN"/>
        </w:rPr>
        <w:t>2.2.7 配置、样式、国际化与日志</w:t>
      </w:r>
      <w:bookmarkEnd w:id="26"/>
      <w:bookmarkEnd w:id="27"/>
    </w:p>
    <w:p w14:paraId="4C0DC3D3" w14:textId="77777777" w:rsidR="002A7900" w:rsidRDefault="00000000">
      <w:pPr>
        <w:spacing w:after="120" w:line="360" w:lineRule="auto"/>
        <w:rPr>
          <w:rFonts w:ascii="微软雅黑" w:eastAsia="微软雅黑" w:hAnsi="微软雅黑" w:hint="eastAsia"/>
          <w:lang w:eastAsia="zh-CN"/>
        </w:rPr>
      </w:pPr>
      <w:proofErr w:type="spellStart"/>
      <w:r>
        <w:rPr>
          <w:rFonts w:ascii="微软雅黑" w:eastAsia="微软雅黑" w:hAnsi="微软雅黑"/>
          <w:lang w:eastAsia="zh-CN"/>
        </w:rPr>
        <w:t>AppConfig</w:t>
      </w:r>
      <w:proofErr w:type="spellEnd"/>
      <w:r>
        <w:rPr>
          <w:rFonts w:ascii="微软雅黑" w:eastAsia="微软雅黑" w:hAnsi="微软雅黑"/>
          <w:lang w:eastAsia="zh-CN"/>
        </w:rPr>
        <w:t>：块名常量、默认阈值、缩放极限、MIME、主题色、大图分配上限。</w:t>
      </w:r>
    </w:p>
    <w:p w14:paraId="2AA1C675" w14:textId="5BB50F03" w:rsidR="0003421A" w:rsidRDefault="00000000">
      <w:pPr>
        <w:spacing w:after="120" w:line="360" w:lineRule="auto"/>
        <w:rPr>
          <w:rFonts w:ascii="微软雅黑" w:eastAsia="微软雅黑" w:hAnsi="微软雅黑" w:hint="eastAsia"/>
          <w:lang w:eastAsia="zh-CN"/>
        </w:rPr>
      </w:pPr>
      <w:proofErr w:type="spellStart"/>
      <w:r>
        <w:rPr>
          <w:rFonts w:ascii="微软雅黑" w:eastAsia="微软雅黑" w:hAnsi="微软雅黑"/>
          <w:lang w:eastAsia="zh-CN"/>
        </w:rPr>
        <w:t>StyleLoader</w:t>
      </w:r>
      <w:proofErr w:type="spellEnd"/>
      <w:r>
        <w:rPr>
          <w:rFonts w:ascii="微软雅黑" w:eastAsia="微软雅黑" w:hAnsi="微软雅黑"/>
          <w:lang w:eastAsia="zh-CN"/>
        </w:rPr>
        <w:t xml:space="preserve"> + styles/</w:t>
      </w:r>
      <w:proofErr w:type="spellStart"/>
      <w:r>
        <w:rPr>
          <w:rFonts w:ascii="微软雅黑" w:eastAsia="微软雅黑" w:hAnsi="微软雅黑"/>
          <w:lang w:eastAsia="zh-CN"/>
        </w:rPr>
        <w:t>theme_light.qss</w:t>
      </w:r>
      <w:proofErr w:type="spellEnd"/>
      <w:r>
        <w:rPr>
          <w:rFonts w:ascii="微软雅黑" w:eastAsia="微软雅黑" w:hAnsi="微软雅黑"/>
          <w:lang w:eastAsia="zh-CN"/>
        </w:rPr>
        <w:t xml:space="preserve"> / </w:t>
      </w:r>
      <w:proofErr w:type="spellStart"/>
      <w:r>
        <w:rPr>
          <w:rFonts w:ascii="微软雅黑" w:eastAsia="微软雅黑" w:hAnsi="微软雅黑"/>
          <w:lang w:eastAsia="zh-CN"/>
        </w:rPr>
        <w:t>theme_dark.qss</w:t>
      </w:r>
      <w:proofErr w:type="spellEnd"/>
      <w:r>
        <w:rPr>
          <w:rFonts w:ascii="微软雅黑" w:eastAsia="微软雅黑" w:hAnsi="微软雅黑"/>
          <w:lang w:eastAsia="zh-CN"/>
        </w:rPr>
        <w:t xml:space="preserve">；设置菜单切换并写入 </w:t>
      </w:r>
      <w:proofErr w:type="spellStart"/>
      <w:r>
        <w:rPr>
          <w:rFonts w:ascii="微软雅黑" w:eastAsia="微软雅黑" w:hAnsi="微软雅黑"/>
          <w:lang w:eastAsia="zh-CN"/>
        </w:rPr>
        <w:t>QSettings</w:t>
      </w:r>
      <w:proofErr w:type="spellEnd"/>
      <w:r>
        <w:rPr>
          <w:rFonts w:ascii="微软雅黑" w:eastAsia="微软雅黑" w:hAnsi="微软雅黑"/>
          <w:lang w:eastAsia="zh-CN"/>
        </w:rPr>
        <w:t xml:space="preserve">。i18n：主程序 </w:t>
      </w:r>
      <w:proofErr w:type="spellStart"/>
      <w:r>
        <w:rPr>
          <w:rFonts w:ascii="微软雅黑" w:eastAsia="微软雅黑" w:hAnsi="微软雅黑"/>
          <w:lang w:eastAsia="zh-CN"/>
        </w:rPr>
        <w:t>opencv_en.qm</w:t>
      </w:r>
      <w:proofErr w:type="spellEnd"/>
      <w:r>
        <w:rPr>
          <w:rFonts w:ascii="微软雅黑" w:eastAsia="微软雅黑" w:hAnsi="微软雅黑"/>
          <w:lang w:eastAsia="zh-CN"/>
        </w:rPr>
        <w:t xml:space="preserve"> + 各插件 *_</w:t>
      </w:r>
      <w:proofErr w:type="spellStart"/>
      <w:r>
        <w:rPr>
          <w:rFonts w:ascii="微软雅黑" w:eastAsia="微软雅黑" w:hAnsi="微软雅黑"/>
          <w:lang w:eastAsia="zh-CN"/>
        </w:rPr>
        <w:t>en.qm</w:t>
      </w:r>
      <w:proofErr w:type="spellEnd"/>
      <w:r>
        <w:rPr>
          <w:rFonts w:ascii="微软雅黑" w:eastAsia="微软雅黑" w:hAnsi="微软雅黑"/>
          <w:lang w:eastAsia="zh-CN"/>
        </w:rPr>
        <w:t>；块列表用稳定 id 抗语言切换。</w:t>
      </w:r>
      <w:proofErr w:type="spellStart"/>
      <w:r>
        <w:rPr>
          <w:rFonts w:ascii="微软雅黑" w:eastAsia="微软雅黑" w:hAnsi="微软雅黑"/>
          <w:lang w:eastAsia="zh-CN"/>
        </w:rPr>
        <w:t>AppLogger</w:t>
      </w:r>
      <w:proofErr w:type="spellEnd"/>
      <w:r>
        <w:rPr>
          <w:rFonts w:ascii="微软雅黑" w:eastAsia="微软雅黑" w:hAnsi="微软雅黑"/>
          <w:lang w:eastAsia="zh-CN"/>
        </w:rPr>
        <w:t>：exe/logs/app_yyyyMMdd.log；关于对话框可提示路径。扩展新块：见第三章「新增算法插件步骤」。</w:t>
      </w:r>
    </w:p>
    <w:p w14:paraId="7232770E" w14:textId="77777777" w:rsidR="002A7900" w:rsidRDefault="002A7900">
      <w:pPr>
        <w:spacing w:after="120" w:line="360" w:lineRule="auto"/>
        <w:rPr>
          <w:rFonts w:ascii="微软雅黑" w:eastAsia="微软雅黑" w:hAnsi="微软雅黑" w:hint="eastAsia"/>
          <w:lang w:eastAsia="zh-CN"/>
        </w:rPr>
      </w:pPr>
    </w:p>
    <w:p w14:paraId="5D328130" w14:textId="77777777" w:rsidR="002A7900" w:rsidRDefault="002A7900">
      <w:pPr>
        <w:spacing w:after="120" w:line="360" w:lineRule="auto"/>
        <w:rPr>
          <w:rFonts w:ascii="微软雅黑" w:eastAsia="微软雅黑" w:hAnsi="微软雅黑" w:hint="eastAsia"/>
          <w:lang w:eastAsia="zh-CN"/>
        </w:rPr>
      </w:pPr>
    </w:p>
    <w:p w14:paraId="61B40FFC" w14:textId="77777777" w:rsidR="002A7900" w:rsidRDefault="002A7900">
      <w:pPr>
        <w:spacing w:after="120" w:line="360" w:lineRule="auto"/>
        <w:rPr>
          <w:rFonts w:ascii="微软雅黑" w:eastAsia="微软雅黑" w:hAnsi="微软雅黑" w:hint="eastAsia"/>
          <w:lang w:eastAsia="zh-CN"/>
        </w:rPr>
      </w:pPr>
    </w:p>
    <w:p w14:paraId="01E28C1E" w14:textId="77777777" w:rsidR="002A7900" w:rsidRDefault="002A7900">
      <w:pPr>
        <w:spacing w:after="120" w:line="360" w:lineRule="auto"/>
        <w:rPr>
          <w:lang w:eastAsia="zh-CN"/>
        </w:rPr>
      </w:pPr>
    </w:p>
    <w:p w14:paraId="1B47427C" w14:textId="77777777" w:rsidR="0003421A" w:rsidRDefault="00000000">
      <w:pPr>
        <w:pStyle w:val="21"/>
        <w:rPr>
          <w:lang w:eastAsia="zh-CN"/>
        </w:rPr>
      </w:pPr>
      <w:bookmarkStart w:id="28" w:name="bm_s23"/>
      <w:bookmarkStart w:id="29" w:name="_Toc236164854"/>
      <w:r>
        <w:rPr>
          <w:rFonts w:ascii="微软雅黑" w:eastAsia="微软雅黑" w:hAnsi="微软雅黑"/>
          <w:lang w:eastAsia="zh-CN"/>
        </w:rPr>
        <w:t>2.3 流程图</w:t>
      </w:r>
      <w:bookmarkEnd w:id="28"/>
      <w:bookmarkEnd w:id="29"/>
    </w:p>
    <w:p w14:paraId="17CE4992" w14:textId="77777777" w:rsidR="0003421A" w:rsidRDefault="00000000">
      <w:pPr>
        <w:spacing w:after="120" w:line="360" w:lineRule="auto"/>
        <w:rPr>
          <w:lang w:eastAsia="zh-CN"/>
        </w:rPr>
      </w:pPr>
      <w:r>
        <w:rPr>
          <w:rFonts w:ascii="微软雅黑" w:eastAsia="微软雅黑" w:hAnsi="微软雅黑"/>
          <w:lang w:eastAsia="zh-CN"/>
        </w:rPr>
        <w:t>下图描述启动加载插件、打开图像、可选多 ROI、建链、统一重算到显示/落盘的主路径。</w:t>
      </w:r>
    </w:p>
    <w:p w14:paraId="5FE91431" w14:textId="77777777" w:rsidR="0003421A" w:rsidRDefault="00000000">
      <w:pPr>
        <w:jc w:val="center"/>
      </w:pPr>
      <w:r>
        <w:rPr>
          <w:noProof/>
        </w:rPr>
        <w:lastRenderedPageBreak/>
        <w:drawing>
          <wp:inline distT="0" distB="0" distL="0" distR="0" wp14:anchorId="0417BB4A" wp14:editId="1D78ADAC">
            <wp:extent cx="5303520" cy="78749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main_flow.png"/>
                    <pic:cNvPicPr/>
                  </pic:nvPicPr>
                  <pic:blipFill>
                    <a:blip r:embed="rId10"/>
                    <a:stretch>
                      <a:fillRect/>
                    </a:stretch>
                  </pic:blipFill>
                  <pic:spPr>
                    <a:xfrm>
                      <a:off x="0" y="0"/>
                      <a:ext cx="5303520" cy="7874924"/>
                    </a:xfrm>
                    <a:prstGeom prst="rect">
                      <a:avLst/>
                    </a:prstGeom>
                  </pic:spPr>
                </pic:pic>
              </a:graphicData>
            </a:graphic>
          </wp:inline>
        </w:drawing>
      </w:r>
    </w:p>
    <w:p w14:paraId="0BB897D0" w14:textId="77777777" w:rsidR="0003421A" w:rsidRDefault="00000000">
      <w:pPr>
        <w:jc w:val="center"/>
        <w:rPr>
          <w:lang w:eastAsia="zh-CN"/>
        </w:rPr>
      </w:pPr>
      <w:r>
        <w:rPr>
          <w:rFonts w:ascii="微软雅黑" w:eastAsia="微软雅黑" w:hAnsi="微软雅黑"/>
          <w:color w:val="5A5A5A"/>
          <w:sz w:val="20"/>
          <w:lang w:eastAsia="zh-CN"/>
        </w:rPr>
        <w:t>图 2-3 主流程图</w:t>
      </w:r>
    </w:p>
    <w:p w14:paraId="43A4AB47" w14:textId="77777777" w:rsidR="0003421A" w:rsidRDefault="00000000">
      <w:pPr>
        <w:spacing w:after="120" w:line="360" w:lineRule="auto"/>
        <w:rPr>
          <w:lang w:eastAsia="zh-CN"/>
        </w:rPr>
      </w:pPr>
      <w:r>
        <w:rPr>
          <w:rFonts w:ascii="微软雅黑" w:eastAsia="微软雅黑" w:hAnsi="微软雅黑"/>
          <w:b/>
          <w:lang w:eastAsia="zh-CN"/>
        </w:rPr>
        <w:lastRenderedPageBreak/>
        <w:t>重算核心步骤：</w:t>
      </w:r>
    </w:p>
    <w:tbl>
      <w:tblPr>
        <w:tblStyle w:val="aff1"/>
        <w:tblW w:w="0" w:type="auto"/>
        <w:jc w:val="center"/>
        <w:tblLook w:val="04A0" w:firstRow="1" w:lastRow="0" w:firstColumn="1" w:lastColumn="0" w:noHBand="0" w:noVBand="1"/>
      </w:tblPr>
      <w:tblGrid>
        <w:gridCol w:w="1134"/>
        <w:gridCol w:w="2835"/>
        <w:gridCol w:w="4819"/>
      </w:tblGrid>
      <w:tr w:rsidR="0003421A" w14:paraId="3D247B2C" w14:textId="77777777">
        <w:trPr>
          <w:jc w:val="center"/>
        </w:trPr>
        <w:tc>
          <w:tcPr>
            <w:tcW w:w="1134" w:type="dxa"/>
            <w:shd w:val="clear" w:color="auto" w:fill="0F766E"/>
          </w:tcPr>
          <w:p w14:paraId="1F4B9CC9" w14:textId="77777777" w:rsidR="0003421A" w:rsidRDefault="00000000">
            <w:proofErr w:type="spellStart"/>
            <w:r>
              <w:rPr>
                <w:rFonts w:ascii="微软雅黑" w:eastAsia="微软雅黑" w:hAnsi="微软雅黑"/>
                <w:b/>
                <w:color w:val="FFFFFF"/>
                <w:sz w:val="20"/>
              </w:rPr>
              <w:t>步骤</w:t>
            </w:r>
            <w:proofErr w:type="spellEnd"/>
          </w:p>
        </w:tc>
        <w:tc>
          <w:tcPr>
            <w:tcW w:w="2835" w:type="dxa"/>
            <w:shd w:val="clear" w:color="auto" w:fill="0F766E"/>
          </w:tcPr>
          <w:p w14:paraId="32CA8444" w14:textId="77777777" w:rsidR="0003421A" w:rsidRDefault="00000000">
            <w:r>
              <w:rPr>
                <w:rFonts w:ascii="微软雅黑" w:eastAsia="微软雅黑" w:hAnsi="微软雅黑"/>
                <w:b/>
                <w:color w:val="FFFFFF"/>
                <w:sz w:val="20"/>
              </w:rPr>
              <w:t>动作</w:t>
            </w:r>
          </w:p>
        </w:tc>
        <w:tc>
          <w:tcPr>
            <w:tcW w:w="4819" w:type="dxa"/>
            <w:shd w:val="clear" w:color="auto" w:fill="0F766E"/>
          </w:tcPr>
          <w:p w14:paraId="1E40F5DA" w14:textId="77777777" w:rsidR="0003421A" w:rsidRDefault="00000000">
            <w:r>
              <w:rPr>
                <w:rFonts w:ascii="微软雅黑" w:eastAsia="微软雅黑" w:hAnsi="微软雅黑"/>
                <w:b/>
                <w:color w:val="FFFFFF"/>
                <w:sz w:val="20"/>
              </w:rPr>
              <w:t>说明</w:t>
            </w:r>
          </w:p>
        </w:tc>
      </w:tr>
      <w:tr w:rsidR="0003421A" w14:paraId="19995E8B" w14:textId="77777777">
        <w:trPr>
          <w:jc w:val="center"/>
        </w:trPr>
        <w:tc>
          <w:tcPr>
            <w:tcW w:w="1134" w:type="dxa"/>
          </w:tcPr>
          <w:p w14:paraId="3B960BB2" w14:textId="77777777" w:rsidR="0003421A" w:rsidRDefault="00000000">
            <w:r>
              <w:rPr>
                <w:rFonts w:ascii="微软雅黑" w:eastAsia="微软雅黑" w:hAnsi="微软雅黑"/>
                <w:sz w:val="20"/>
              </w:rPr>
              <w:t>1</w:t>
            </w:r>
          </w:p>
        </w:tc>
        <w:tc>
          <w:tcPr>
            <w:tcW w:w="2835" w:type="dxa"/>
          </w:tcPr>
          <w:p w14:paraId="064B74CC" w14:textId="77777777" w:rsidR="0003421A" w:rsidRDefault="00000000">
            <w:r>
              <w:rPr>
                <w:rFonts w:ascii="微软雅黑" w:eastAsia="微软雅黑" w:hAnsi="微软雅黑"/>
                <w:sz w:val="20"/>
              </w:rPr>
              <w:t>getAllRoiInfo</w:t>
            </w:r>
          </w:p>
        </w:tc>
        <w:tc>
          <w:tcPr>
            <w:tcW w:w="4819" w:type="dxa"/>
          </w:tcPr>
          <w:p w14:paraId="17CC7461" w14:textId="77777777" w:rsidR="0003421A" w:rsidRDefault="00000000">
            <w:r>
              <w:rPr>
                <w:rFonts w:ascii="微软雅黑" w:eastAsia="微软雅黑" w:hAnsi="微软雅黑"/>
                <w:sz w:val="20"/>
              </w:rPr>
              <w:t>空列表 = 全图</w:t>
            </w:r>
          </w:p>
        </w:tc>
      </w:tr>
      <w:tr w:rsidR="0003421A" w14:paraId="169D7F67" w14:textId="77777777">
        <w:trPr>
          <w:jc w:val="center"/>
        </w:trPr>
        <w:tc>
          <w:tcPr>
            <w:tcW w:w="1134" w:type="dxa"/>
            <w:shd w:val="clear" w:color="auto" w:fill="F5F5F5"/>
          </w:tcPr>
          <w:p w14:paraId="2BCCC1E8" w14:textId="77777777" w:rsidR="0003421A" w:rsidRDefault="00000000">
            <w:r>
              <w:rPr>
                <w:rFonts w:ascii="微软雅黑" w:eastAsia="微软雅黑" w:hAnsi="微软雅黑"/>
                <w:sz w:val="20"/>
              </w:rPr>
              <w:t>2</w:t>
            </w:r>
          </w:p>
        </w:tc>
        <w:tc>
          <w:tcPr>
            <w:tcW w:w="2835" w:type="dxa"/>
            <w:shd w:val="clear" w:color="auto" w:fill="F5F5F5"/>
          </w:tcPr>
          <w:p w14:paraId="693798BA" w14:textId="77777777" w:rsidR="0003421A" w:rsidRDefault="00000000">
            <w:r>
              <w:rPr>
                <w:rFonts w:ascii="微软雅黑" w:eastAsia="微软雅黑" w:hAnsi="微软雅黑"/>
                <w:sz w:val="20"/>
              </w:rPr>
              <w:t>setRois(list)</w:t>
            </w:r>
          </w:p>
        </w:tc>
        <w:tc>
          <w:tcPr>
            <w:tcW w:w="4819" w:type="dxa"/>
            <w:shd w:val="clear" w:color="auto" w:fill="F5F5F5"/>
          </w:tcPr>
          <w:p w14:paraId="14EB014C" w14:textId="77777777" w:rsidR="0003421A" w:rsidRDefault="00000000">
            <w:r>
              <w:rPr>
                <w:rFonts w:ascii="微软雅黑" w:eastAsia="微软雅黑" w:hAnsi="微软雅黑"/>
                <w:sz w:val="20"/>
              </w:rPr>
              <w:t>写入本次重算 ROI</w:t>
            </w:r>
          </w:p>
        </w:tc>
      </w:tr>
      <w:tr w:rsidR="0003421A" w14:paraId="7733F773" w14:textId="77777777">
        <w:trPr>
          <w:jc w:val="center"/>
        </w:trPr>
        <w:tc>
          <w:tcPr>
            <w:tcW w:w="1134" w:type="dxa"/>
          </w:tcPr>
          <w:p w14:paraId="332D4E23" w14:textId="77777777" w:rsidR="0003421A" w:rsidRDefault="00000000">
            <w:r>
              <w:rPr>
                <w:rFonts w:ascii="微软雅黑" w:eastAsia="微软雅黑" w:hAnsi="微软雅黑"/>
                <w:sz w:val="20"/>
              </w:rPr>
              <w:t>3</w:t>
            </w:r>
          </w:p>
        </w:tc>
        <w:tc>
          <w:tcPr>
            <w:tcW w:w="2835" w:type="dxa"/>
          </w:tcPr>
          <w:p w14:paraId="6C1B65A3" w14:textId="77777777" w:rsidR="0003421A" w:rsidRDefault="00000000">
            <w:r>
              <w:rPr>
                <w:rFonts w:ascii="微软雅黑" w:eastAsia="微软雅黑" w:hAnsi="微软雅黑"/>
                <w:sz w:val="20"/>
              </w:rPr>
              <w:t>current = original</w:t>
            </w:r>
          </w:p>
        </w:tc>
        <w:tc>
          <w:tcPr>
            <w:tcW w:w="4819" w:type="dxa"/>
          </w:tcPr>
          <w:p w14:paraId="7216FEA5" w14:textId="77777777" w:rsidR="0003421A" w:rsidRDefault="00000000">
            <w:r>
              <w:rPr>
                <w:rFonts w:ascii="微软雅黑" w:eastAsia="微软雅黑" w:hAnsi="微软雅黑"/>
                <w:sz w:val="20"/>
              </w:rPr>
              <w:t>不破坏 m_original</w:t>
            </w:r>
          </w:p>
        </w:tc>
      </w:tr>
      <w:tr w:rsidR="0003421A" w14:paraId="5DA87331" w14:textId="77777777">
        <w:trPr>
          <w:jc w:val="center"/>
        </w:trPr>
        <w:tc>
          <w:tcPr>
            <w:tcW w:w="1134" w:type="dxa"/>
            <w:shd w:val="clear" w:color="auto" w:fill="F5F5F5"/>
          </w:tcPr>
          <w:p w14:paraId="1FA8EC31" w14:textId="77777777" w:rsidR="0003421A" w:rsidRDefault="00000000">
            <w:r>
              <w:rPr>
                <w:rFonts w:ascii="微软雅黑" w:eastAsia="微软雅黑" w:hAnsi="微软雅黑"/>
                <w:sz w:val="20"/>
              </w:rPr>
              <w:t>4</w:t>
            </w:r>
          </w:p>
        </w:tc>
        <w:tc>
          <w:tcPr>
            <w:tcW w:w="2835" w:type="dxa"/>
            <w:shd w:val="clear" w:color="auto" w:fill="F5F5F5"/>
          </w:tcPr>
          <w:p w14:paraId="2E79DF8E" w14:textId="77777777" w:rsidR="0003421A" w:rsidRDefault="00000000">
            <w:r>
              <w:rPr>
                <w:rFonts w:ascii="微软雅黑" w:eastAsia="微软雅黑" w:hAnsi="微软雅黑"/>
                <w:sz w:val="20"/>
              </w:rPr>
              <w:t>启用块依次 process</w:t>
            </w:r>
          </w:p>
        </w:tc>
        <w:tc>
          <w:tcPr>
            <w:tcW w:w="4819" w:type="dxa"/>
            <w:shd w:val="clear" w:color="auto" w:fill="F5F5F5"/>
          </w:tcPr>
          <w:p w14:paraId="14821691" w14:textId="77777777" w:rsidR="0003421A" w:rsidRDefault="00000000">
            <w:r>
              <w:rPr>
                <w:rFonts w:ascii="微软雅黑" w:eastAsia="微软雅黑" w:hAnsi="微软雅黑"/>
                <w:sz w:val="20"/>
              </w:rPr>
              <w:t>current = block-&gt;process(current, rois)</w:t>
            </w:r>
          </w:p>
        </w:tc>
      </w:tr>
      <w:tr w:rsidR="0003421A" w14:paraId="09C7603A" w14:textId="77777777">
        <w:trPr>
          <w:jc w:val="center"/>
        </w:trPr>
        <w:tc>
          <w:tcPr>
            <w:tcW w:w="1134" w:type="dxa"/>
          </w:tcPr>
          <w:p w14:paraId="225819AF" w14:textId="77777777" w:rsidR="0003421A" w:rsidRDefault="00000000">
            <w:r>
              <w:rPr>
                <w:rFonts w:ascii="微软雅黑" w:eastAsia="微软雅黑" w:hAnsi="微软雅黑"/>
                <w:sz w:val="20"/>
              </w:rPr>
              <w:t>5</w:t>
            </w:r>
          </w:p>
        </w:tc>
        <w:tc>
          <w:tcPr>
            <w:tcW w:w="2835" w:type="dxa"/>
          </w:tcPr>
          <w:p w14:paraId="28DE2438" w14:textId="77777777" w:rsidR="0003421A" w:rsidRDefault="00000000">
            <w:r>
              <w:rPr>
                <w:rFonts w:ascii="微软雅黑" w:eastAsia="微软雅黑" w:hAnsi="微软雅黑"/>
                <w:sz w:val="20"/>
              </w:rPr>
              <w:t>m_result = current</w:t>
            </w:r>
          </w:p>
        </w:tc>
        <w:tc>
          <w:tcPr>
            <w:tcW w:w="4819" w:type="dxa"/>
          </w:tcPr>
          <w:p w14:paraId="6D20436B" w14:textId="77777777" w:rsidR="0003421A" w:rsidRDefault="00000000">
            <w:r>
              <w:rPr>
                <w:rFonts w:ascii="微软雅黑" w:eastAsia="微软雅黑" w:hAnsi="微软雅黑"/>
                <w:sz w:val="20"/>
              </w:rPr>
              <w:t>emit processingFinished</w:t>
            </w:r>
          </w:p>
        </w:tc>
      </w:tr>
      <w:tr w:rsidR="0003421A" w14:paraId="382F6227" w14:textId="77777777">
        <w:trPr>
          <w:jc w:val="center"/>
        </w:trPr>
        <w:tc>
          <w:tcPr>
            <w:tcW w:w="1134" w:type="dxa"/>
            <w:shd w:val="clear" w:color="auto" w:fill="F5F5F5"/>
          </w:tcPr>
          <w:p w14:paraId="40C34A64" w14:textId="77777777" w:rsidR="0003421A" w:rsidRDefault="00000000">
            <w:r>
              <w:rPr>
                <w:rFonts w:ascii="微软雅黑" w:eastAsia="微软雅黑" w:hAnsi="微软雅黑"/>
                <w:sz w:val="20"/>
              </w:rPr>
              <w:t>6</w:t>
            </w:r>
          </w:p>
        </w:tc>
        <w:tc>
          <w:tcPr>
            <w:tcW w:w="2835" w:type="dxa"/>
            <w:shd w:val="clear" w:color="auto" w:fill="F5F5F5"/>
          </w:tcPr>
          <w:p w14:paraId="1F09B672" w14:textId="77777777" w:rsidR="0003421A" w:rsidRDefault="00000000">
            <w:r>
              <w:rPr>
                <w:rFonts w:ascii="微软雅黑" w:eastAsia="微软雅黑" w:hAnsi="微软雅黑"/>
                <w:sz w:val="20"/>
              </w:rPr>
              <w:t>Widget 刷新画布</w:t>
            </w:r>
          </w:p>
        </w:tc>
        <w:tc>
          <w:tcPr>
            <w:tcW w:w="4819" w:type="dxa"/>
            <w:shd w:val="clear" w:color="auto" w:fill="F5F5F5"/>
          </w:tcPr>
          <w:p w14:paraId="52A8FE44" w14:textId="77777777" w:rsidR="0003421A" w:rsidRDefault="00000000">
            <w:r>
              <w:rPr>
                <w:rFonts w:ascii="微软雅黑" w:eastAsia="微软雅黑" w:hAnsi="微软雅黑"/>
                <w:sz w:val="20"/>
              </w:rPr>
              <w:t>更新耗时与信息标签</w:t>
            </w:r>
          </w:p>
        </w:tc>
      </w:tr>
    </w:tbl>
    <w:p w14:paraId="0CD537C8" w14:textId="77777777" w:rsidR="0003421A" w:rsidRDefault="0003421A"/>
    <w:p w14:paraId="6AC99D50" w14:textId="77777777" w:rsidR="0003421A" w:rsidRDefault="00000000">
      <w:pPr>
        <w:pStyle w:val="21"/>
      </w:pPr>
      <w:bookmarkStart w:id="30" w:name="bm_s24"/>
      <w:bookmarkStart w:id="31" w:name="_Toc236164855"/>
      <w:r>
        <w:rPr>
          <w:rFonts w:ascii="微软雅黑" w:eastAsia="微软雅黑" w:hAnsi="微软雅黑"/>
        </w:rPr>
        <w:t>2.4 类图</w:t>
      </w:r>
      <w:bookmarkEnd w:id="30"/>
      <w:bookmarkEnd w:id="31"/>
    </w:p>
    <w:p w14:paraId="53A505F7" w14:textId="77777777" w:rsidR="0003421A" w:rsidRDefault="00000000">
      <w:pPr>
        <w:spacing w:after="120" w:line="360" w:lineRule="auto"/>
      </w:pPr>
      <w:r>
        <w:rPr>
          <w:rFonts w:ascii="微软雅黑" w:eastAsia="微软雅黑" w:hAnsi="微软雅黑"/>
        </w:rPr>
        <w:t>下图汇总核心类协作：Widget 实现 IBlockHost 并拥有 ImageProcessor、会话与撤销栈；PluginManager 管理 IBlockPlugin；六种 Block 继承 BaseBlock 并由插件创建。</w:t>
      </w:r>
    </w:p>
    <w:p w14:paraId="7CE2B0F7" w14:textId="77777777" w:rsidR="0003421A" w:rsidRDefault="00000000">
      <w:pPr>
        <w:jc w:val="center"/>
        <w:rPr>
          <w:rFonts w:eastAsia="SimSun"/>
          <w:lang w:eastAsia="zh-CN"/>
        </w:rPr>
      </w:pPr>
      <w:r>
        <w:rPr>
          <w:noProof/>
        </w:rPr>
        <w:drawing>
          <wp:inline distT="0" distB="0" distL="0" distR="0" wp14:anchorId="39AB6445" wp14:editId="7F327B29">
            <wp:extent cx="5852160" cy="40574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class.png"/>
                    <pic:cNvPicPr/>
                  </pic:nvPicPr>
                  <pic:blipFill>
                    <a:blip r:embed="rId11"/>
                    <a:stretch>
                      <a:fillRect/>
                    </a:stretch>
                  </pic:blipFill>
                  <pic:spPr>
                    <a:xfrm>
                      <a:off x="0" y="0"/>
                      <a:ext cx="5852160" cy="4057498"/>
                    </a:xfrm>
                    <a:prstGeom prst="rect">
                      <a:avLst/>
                    </a:prstGeom>
                  </pic:spPr>
                </pic:pic>
              </a:graphicData>
            </a:graphic>
          </wp:inline>
        </w:drawing>
      </w:r>
    </w:p>
    <w:p w14:paraId="3294D913" w14:textId="77777777" w:rsidR="0007357B" w:rsidRPr="0007357B" w:rsidRDefault="0007357B">
      <w:pPr>
        <w:jc w:val="center"/>
        <w:rPr>
          <w:rFonts w:eastAsia="SimSun"/>
          <w:lang w:eastAsia="zh-CN"/>
        </w:rPr>
      </w:pPr>
    </w:p>
    <w:p w14:paraId="1FABE493" w14:textId="77777777" w:rsidR="0003421A" w:rsidRDefault="00000000">
      <w:pPr>
        <w:jc w:val="center"/>
      </w:pPr>
      <w:r>
        <w:rPr>
          <w:rFonts w:ascii="微软雅黑" w:eastAsia="微软雅黑" w:hAnsi="微软雅黑"/>
          <w:color w:val="5A5A5A"/>
          <w:sz w:val="20"/>
        </w:rPr>
        <w:t xml:space="preserve">图 2-4 </w:t>
      </w:r>
      <w:proofErr w:type="spellStart"/>
      <w:r>
        <w:rPr>
          <w:rFonts w:ascii="微软雅黑" w:eastAsia="微软雅黑" w:hAnsi="微软雅黑"/>
          <w:color w:val="5A5A5A"/>
          <w:sz w:val="20"/>
        </w:rPr>
        <w:t>核心类图</w:t>
      </w:r>
      <w:proofErr w:type="spellEnd"/>
    </w:p>
    <w:tbl>
      <w:tblPr>
        <w:tblStyle w:val="aff1"/>
        <w:tblW w:w="0" w:type="auto"/>
        <w:jc w:val="center"/>
        <w:tblLook w:val="04A0" w:firstRow="1" w:lastRow="0" w:firstColumn="1" w:lastColumn="0" w:noHBand="0" w:noVBand="1"/>
      </w:tblPr>
      <w:tblGrid>
        <w:gridCol w:w="2721"/>
        <w:gridCol w:w="1587"/>
        <w:gridCol w:w="4479"/>
      </w:tblGrid>
      <w:tr w:rsidR="0003421A" w14:paraId="4007C795" w14:textId="77777777">
        <w:trPr>
          <w:jc w:val="center"/>
        </w:trPr>
        <w:tc>
          <w:tcPr>
            <w:tcW w:w="2721" w:type="dxa"/>
            <w:shd w:val="clear" w:color="auto" w:fill="0F766E"/>
          </w:tcPr>
          <w:p w14:paraId="206CA429" w14:textId="77777777" w:rsidR="0003421A" w:rsidRDefault="00000000">
            <w:r>
              <w:rPr>
                <w:rFonts w:ascii="微软雅黑" w:eastAsia="微软雅黑" w:hAnsi="微软雅黑"/>
                <w:b/>
                <w:color w:val="FFFFFF"/>
                <w:sz w:val="20"/>
              </w:rPr>
              <w:lastRenderedPageBreak/>
              <w:t>类/单元</w:t>
            </w:r>
          </w:p>
        </w:tc>
        <w:tc>
          <w:tcPr>
            <w:tcW w:w="1587" w:type="dxa"/>
            <w:shd w:val="clear" w:color="auto" w:fill="0F766E"/>
          </w:tcPr>
          <w:p w14:paraId="02E27AB0" w14:textId="77777777" w:rsidR="0003421A" w:rsidRDefault="00000000">
            <w:r>
              <w:rPr>
                <w:rFonts w:ascii="微软雅黑" w:eastAsia="微软雅黑" w:hAnsi="微软雅黑"/>
                <w:b/>
                <w:color w:val="FFFFFF"/>
                <w:sz w:val="20"/>
              </w:rPr>
              <w:t>层</w:t>
            </w:r>
          </w:p>
        </w:tc>
        <w:tc>
          <w:tcPr>
            <w:tcW w:w="4479" w:type="dxa"/>
            <w:shd w:val="clear" w:color="auto" w:fill="0F766E"/>
          </w:tcPr>
          <w:p w14:paraId="4589517B" w14:textId="77777777" w:rsidR="0003421A" w:rsidRDefault="00000000">
            <w:r>
              <w:rPr>
                <w:rFonts w:ascii="微软雅黑" w:eastAsia="微软雅黑" w:hAnsi="微软雅黑"/>
                <w:b/>
                <w:color w:val="FFFFFF"/>
                <w:sz w:val="20"/>
              </w:rPr>
              <w:t>职责摘要</w:t>
            </w:r>
          </w:p>
        </w:tc>
      </w:tr>
      <w:tr w:rsidR="0003421A" w14:paraId="36575946" w14:textId="77777777">
        <w:trPr>
          <w:jc w:val="center"/>
        </w:trPr>
        <w:tc>
          <w:tcPr>
            <w:tcW w:w="2721" w:type="dxa"/>
          </w:tcPr>
          <w:p w14:paraId="05807F31" w14:textId="77777777" w:rsidR="0003421A" w:rsidRDefault="00000000">
            <w:r>
              <w:rPr>
                <w:rFonts w:ascii="微软雅黑" w:eastAsia="微软雅黑" w:hAnsi="微软雅黑"/>
                <w:sz w:val="20"/>
              </w:rPr>
              <w:t>Widget</w:t>
            </w:r>
          </w:p>
        </w:tc>
        <w:tc>
          <w:tcPr>
            <w:tcW w:w="1587" w:type="dxa"/>
          </w:tcPr>
          <w:p w14:paraId="2D9C2908" w14:textId="77777777" w:rsidR="0003421A" w:rsidRDefault="00000000">
            <w:r>
              <w:rPr>
                <w:rFonts w:ascii="微软雅黑" w:eastAsia="微软雅黑" w:hAnsi="微软雅黑"/>
                <w:sz w:val="20"/>
              </w:rPr>
              <w:t>表现</w:t>
            </w:r>
          </w:p>
        </w:tc>
        <w:tc>
          <w:tcPr>
            <w:tcW w:w="4479" w:type="dxa"/>
          </w:tcPr>
          <w:p w14:paraId="5ADEF484" w14:textId="77777777" w:rsidR="0003421A" w:rsidRDefault="00000000">
            <w:pPr>
              <w:rPr>
                <w:lang w:eastAsia="zh-CN"/>
              </w:rPr>
            </w:pPr>
            <w:r>
              <w:rPr>
                <w:rFonts w:ascii="微软雅黑" w:eastAsia="微软雅黑" w:hAnsi="微软雅黑"/>
                <w:sz w:val="20"/>
                <w:lang w:eastAsia="zh-CN"/>
              </w:rPr>
              <w:t>交互总控、多 ROI、链 UI、会话、撤销、语言/主题/热插件</w:t>
            </w:r>
          </w:p>
        </w:tc>
      </w:tr>
      <w:tr w:rsidR="0003421A" w14:paraId="7CE3B25D" w14:textId="77777777">
        <w:trPr>
          <w:jc w:val="center"/>
        </w:trPr>
        <w:tc>
          <w:tcPr>
            <w:tcW w:w="2721" w:type="dxa"/>
            <w:shd w:val="clear" w:color="auto" w:fill="F5F5F5"/>
          </w:tcPr>
          <w:p w14:paraId="5008ACCB" w14:textId="77777777" w:rsidR="0003421A" w:rsidRDefault="00000000">
            <w:proofErr w:type="spellStart"/>
            <w:r>
              <w:rPr>
                <w:rFonts w:ascii="微软雅黑" w:eastAsia="微软雅黑" w:hAnsi="微软雅黑"/>
                <w:sz w:val="20"/>
              </w:rPr>
              <w:t>MyListWidget</w:t>
            </w:r>
            <w:proofErr w:type="spellEnd"/>
          </w:p>
        </w:tc>
        <w:tc>
          <w:tcPr>
            <w:tcW w:w="1587" w:type="dxa"/>
            <w:shd w:val="clear" w:color="auto" w:fill="F5F5F5"/>
          </w:tcPr>
          <w:p w14:paraId="77D9C3D4" w14:textId="77777777" w:rsidR="0003421A" w:rsidRDefault="00000000">
            <w:r>
              <w:rPr>
                <w:rFonts w:ascii="微软雅黑" w:eastAsia="微软雅黑" w:hAnsi="微软雅黑"/>
                <w:sz w:val="20"/>
              </w:rPr>
              <w:t>表现</w:t>
            </w:r>
          </w:p>
        </w:tc>
        <w:tc>
          <w:tcPr>
            <w:tcW w:w="4479" w:type="dxa"/>
            <w:shd w:val="clear" w:color="auto" w:fill="F5F5F5"/>
          </w:tcPr>
          <w:p w14:paraId="783AA548" w14:textId="77777777" w:rsidR="0003421A" w:rsidRDefault="00000000">
            <w:r>
              <w:rPr>
                <w:rFonts w:ascii="微软雅黑" w:eastAsia="微软雅黑" w:hAnsi="微软雅黑"/>
                <w:sz w:val="20"/>
              </w:rPr>
              <w:t>算法列表拖出稳定 id</w:t>
            </w:r>
          </w:p>
        </w:tc>
      </w:tr>
      <w:tr w:rsidR="0003421A" w14:paraId="46500E9F" w14:textId="77777777">
        <w:trPr>
          <w:jc w:val="center"/>
        </w:trPr>
        <w:tc>
          <w:tcPr>
            <w:tcW w:w="2721" w:type="dxa"/>
          </w:tcPr>
          <w:p w14:paraId="463E99B0" w14:textId="77777777" w:rsidR="0003421A" w:rsidRDefault="00000000">
            <w:r>
              <w:rPr>
                <w:rFonts w:ascii="微软雅黑" w:eastAsia="微软雅黑" w:hAnsi="微软雅黑"/>
                <w:sz w:val="20"/>
              </w:rPr>
              <w:t>ImageProcessor</w:t>
            </w:r>
          </w:p>
        </w:tc>
        <w:tc>
          <w:tcPr>
            <w:tcW w:w="1587" w:type="dxa"/>
          </w:tcPr>
          <w:p w14:paraId="6A9AD12C" w14:textId="77777777" w:rsidR="0003421A" w:rsidRDefault="00000000">
            <w:r>
              <w:rPr>
                <w:rFonts w:ascii="微软雅黑" w:eastAsia="微软雅黑" w:hAnsi="微软雅黑"/>
                <w:sz w:val="20"/>
              </w:rPr>
              <w:t>应用</w:t>
            </w:r>
          </w:p>
        </w:tc>
        <w:tc>
          <w:tcPr>
            <w:tcW w:w="4479" w:type="dxa"/>
          </w:tcPr>
          <w:p w14:paraId="505775D3" w14:textId="77777777" w:rsidR="0003421A" w:rsidRDefault="00000000">
            <w:pPr>
              <w:rPr>
                <w:lang w:eastAsia="zh-CN"/>
              </w:rPr>
            </w:pPr>
            <w:r>
              <w:rPr>
                <w:rFonts w:ascii="微软雅黑" w:eastAsia="微软雅黑" w:hAnsi="微软雅黑"/>
                <w:sz w:val="20"/>
                <w:lang w:eastAsia="zh-CN"/>
              </w:rPr>
              <w:t>处理链调度与结果缓存</w:t>
            </w:r>
          </w:p>
        </w:tc>
      </w:tr>
      <w:tr w:rsidR="0003421A" w14:paraId="40EDEE9F" w14:textId="77777777">
        <w:trPr>
          <w:jc w:val="center"/>
        </w:trPr>
        <w:tc>
          <w:tcPr>
            <w:tcW w:w="2721" w:type="dxa"/>
            <w:shd w:val="clear" w:color="auto" w:fill="F5F5F5"/>
          </w:tcPr>
          <w:p w14:paraId="084DC3FB" w14:textId="77777777" w:rsidR="0003421A" w:rsidRDefault="00000000">
            <w:proofErr w:type="spellStart"/>
            <w:r>
              <w:rPr>
                <w:rFonts w:ascii="微软雅黑" w:eastAsia="微软雅黑" w:hAnsi="微软雅黑"/>
                <w:sz w:val="20"/>
              </w:rPr>
              <w:t>PluginManager</w:t>
            </w:r>
            <w:proofErr w:type="spellEnd"/>
          </w:p>
        </w:tc>
        <w:tc>
          <w:tcPr>
            <w:tcW w:w="1587" w:type="dxa"/>
            <w:shd w:val="clear" w:color="auto" w:fill="F5F5F5"/>
          </w:tcPr>
          <w:p w14:paraId="2A641BF9" w14:textId="77777777" w:rsidR="0003421A" w:rsidRDefault="00000000">
            <w:r>
              <w:rPr>
                <w:rFonts w:ascii="微软雅黑" w:eastAsia="微软雅黑" w:hAnsi="微软雅黑"/>
                <w:sz w:val="20"/>
              </w:rPr>
              <w:t>应用/基础设施</w:t>
            </w:r>
          </w:p>
        </w:tc>
        <w:tc>
          <w:tcPr>
            <w:tcW w:w="4479" w:type="dxa"/>
            <w:shd w:val="clear" w:color="auto" w:fill="F5F5F5"/>
          </w:tcPr>
          <w:p w14:paraId="5D91E43D" w14:textId="77777777" w:rsidR="0003421A" w:rsidRDefault="00000000">
            <w:pPr>
              <w:rPr>
                <w:lang w:eastAsia="zh-CN"/>
              </w:rPr>
            </w:pPr>
            <w:r>
              <w:rPr>
                <w:rFonts w:ascii="微软雅黑" w:eastAsia="微软雅黑" w:hAnsi="微软雅黑"/>
                <w:sz w:val="20"/>
                <w:lang w:eastAsia="zh-CN"/>
              </w:rPr>
              <w:t>插件扫描、注册、创建、翻译</w:t>
            </w:r>
          </w:p>
        </w:tc>
      </w:tr>
      <w:tr w:rsidR="0003421A" w14:paraId="75FC36A7" w14:textId="77777777">
        <w:trPr>
          <w:jc w:val="center"/>
        </w:trPr>
        <w:tc>
          <w:tcPr>
            <w:tcW w:w="2721" w:type="dxa"/>
          </w:tcPr>
          <w:p w14:paraId="02E82A46" w14:textId="77777777" w:rsidR="0003421A" w:rsidRDefault="00000000">
            <w:proofErr w:type="spellStart"/>
            <w:r>
              <w:rPr>
                <w:rFonts w:ascii="微软雅黑" w:eastAsia="微软雅黑" w:hAnsi="微软雅黑"/>
                <w:sz w:val="20"/>
              </w:rPr>
              <w:t>IBlockPlugin</w:t>
            </w:r>
            <w:proofErr w:type="spellEnd"/>
            <w:r>
              <w:rPr>
                <w:rFonts w:ascii="微软雅黑" w:eastAsia="微软雅黑" w:hAnsi="微软雅黑"/>
                <w:sz w:val="20"/>
              </w:rPr>
              <w:t xml:space="preserve"> / </w:t>
            </w:r>
            <w:proofErr w:type="spellStart"/>
            <w:r>
              <w:rPr>
                <w:rFonts w:ascii="微软雅黑" w:eastAsia="微软雅黑" w:hAnsi="微软雅黑"/>
                <w:sz w:val="20"/>
              </w:rPr>
              <w:t>IBlockHost</w:t>
            </w:r>
            <w:proofErr w:type="spellEnd"/>
          </w:p>
        </w:tc>
        <w:tc>
          <w:tcPr>
            <w:tcW w:w="1587" w:type="dxa"/>
          </w:tcPr>
          <w:p w14:paraId="1FAA711C" w14:textId="77777777" w:rsidR="0003421A" w:rsidRDefault="00000000">
            <w:r>
              <w:rPr>
                <w:rFonts w:ascii="微软雅黑" w:eastAsia="微软雅黑" w:hAnsi="微软雅黑"/>
                <w:sz w:val="20"/>
              </w:rPr>
              <w:t>接口</w:t>
            </w:r>
          </w:p>
        </w:tc>
        <w:tc>
          <w:tcPr>
            <w:tcW w:w="4479" w:type="dxa"/>
          </w:tcPr>
          <w:p w14:paraId="68C2030F" w14:textId="77777777" w:rsidR="0003421A" w:rsidRDefault="00000000">
            <w:r>
              <w:rPr>
                <w:rFonts w:ascii="微软雅黑" w:eastAsia="微软雅黑" w:hAnsi="微软雅黑"/>
                <w:sz w:val="20"/>
              </w:rPr>
              <w:t>插件契约 / 宿主能力</w:t>
            </w:r>
          </w:p>
        </w:tc>
      </w:tr>
      <w:tr w:rsidR="0003421A" w14:paraId="2A936D5E" w14:textId="77777777">
        <w:trPr>
          <w:jc w:val="center"/>
        </w:trPr>
        <w:tc>
          <w:tcPr>
            <w:tcW w:w="2721" w:type="dxa"/>
            <w:shd w:val="clear" w:color="auto" w:fill="F5F5F5"/>
          </w:tcPr>
          <w:p w14:paraId="67C9AD8F" w14:textId="77777777" w:rsidR="0003421A" w:rsidRDefault="00000000">
            <w:r>
              <w:rPr>
                <w:rFonts w:ascii="微软雅黑" w:eastAsia="微软雅黑" w:hAnsi="微软雅黑"/>
                <w:sz w:val="20"/>
              </w:rPr>
              <w:t>BaseBlock 及 6 子类</w:t>
            </w:r>
          </w:p>
        </w:tc>
        <w:tc>
          <w:tcPr>
            <w:tcW w:w="1587" w:type="dxa"/>
            <w:shd w:val="clear" w:color="auto" w:fill="F5F5F5"/>
          </w:tcPr>
          <w:p w14:paraId="3F1441C2" w14:textId="77777777" w:rsidR="0003421A" w:rsidRDefault="00000000">
            <w:r>
              <w:rPr>
                <w:rFonts w:ascii="微软雅黑" w:eastAsia="微软雅黑" w:hAnsi="微软雅黑"/>
                <w:sz w:val="20"/>
              </w:rPr>
              <w:t>应用+表现（插件）</w:t>
            </w:r>
          </w:p>
        </w:tc>
        <w:tc>
          <w:tcPr>
            <w:tcW w:w="4479" w:type="dxa"/>
            <w:shd w:val="clear" w:color="auto" w:fill="F5F5F5"/>
          </w:tcPr>
          <w:p w14:paraId="072B7E28" w14:textId="77777777" w:rsidR="0003421A" w:rsidRDefault="00000000">
            <w:r>
              <w:rPr>
                <w:rFonts w:ascii="微软雅黑" w:eastAsia="微软雅黑" w:hAnsi="微软雅黑"/>
                <w:sz w:val="20"/>
              </w:rPr>
              <w:t>参数 UI + process</w:t>
            </w:r>
          </w:p>
        </w:tc>
      </w:tr>
      <w:tr w:rsidR="0003421A" w14:paraId="3C0D7FCE" w14:textId="77777777">
        <w:trPr>
          <w:jc w:val="center"/>
        </w:trPr>
        <w:tc>
          <w:tcPr>
            <w:tcW w:w="2721" w:type="dxa"/>
          </w:tcPr>
          <w:p w14:paraId="74D788C3" w14:textId="77777777" w:rsidR="0003421A" w:rsidRDefault="00000000">
            <w:r>
              <w:rPr>
                <w:rFonts w:ascii="微软雅黑" w:eastAsia="微软雅黑" w:hAnsi="微软雅黑"/>
                <w:sz w:val="20"/>
              </w:rPr>
              <w:t>ImageSession</w:t>
            </w:r>
          </w:p>
        </w:tc>
        <w:tc>
          <w:tcPr>
            <w:tcW w:w="1587" w:type="dxa"/>
          </w:tcPr>
          <w:p w14:paraId="0BA683F9" w14:textId="77777777" w:rsidR="0003421A" w:rsidRDefault="00000000">
            <w:r>
              <w:rPr>
                <w:rFonts w:ascii="微软雅黑" w:eastAsia="微软雅黑" w:hAnsi="微软雅黑"/>
                <w:sz w:val="20"/>
              </w:rPr>
              <w:t>应用</w:t>
            </w:r>
          </w:p>
        </w:tc>
        <w:tc>
          <w:tcPr>
            <w:tcW w:w="4479" w:type="dxa"/>
          </w:tcPr>
          <w:p w14:paraId="0E21A6ED" w14:textId="77777777" w:rsidR="0003421A" w:rsidRDefault="00000000">
            <w:pPr>
              <w:rPr>
                <w:lang w:eastAsia="zh-CN"/>
              </w:rPr>
            </w:pPr>
            <w:r>
              <w:rPr>
                <w:rFonts w:ascii="微软雅黑" w:eastAsia="微软雅黑" w:hAnsi="微软雅黑"/>
                <w:sz w:val="20"/>
                <w:lang w:eastAsia="zh-CN"/>
              </w:rPr>
              <w:t>单图链+ROI 快照与落盘格式</w:t>
            </w:r>
          </w:p>
        </w:tc>
      </w:tr>
      <w:tr w:rsidR="0003421A" w14:paraId="5D9BB94C" w14:textId="77777777">
        <w:trPr>
          <w:jc w:val="center"/>
        </w:trPr>
        <w:tc>
          <w:tcPr>
            <w:tcW w:w="2721" w:type="dxa"/>
            <w:shd w:val="clear" w:color="auto" w:fill="F5F5F5"/>
          </w:tcPr>
          <w:p w14:paraId="6CECD408" w14:textId="77777777" w:rsidR="0003421A" w:rsidRDefault="00000000">
            <w:proofErr w:type="spellStart"/>
            <w:r>
              <w:rPr>
                <w:rFonts w:ascii="微软雅黑" w:eastAsia="微软雅黑" w:hAnsi="微软雅黑"/>
                <w:sz w:val="20"/>
              </w:rPr>
              <w:t>RoiInfo</w:t>
            </w:r>
            <w:proofErr w:type="spellEnd"/>
            <w:r>
              <w:rPr>
                <w:rFonts w:ascii="微软雅黑" w:eastAsia="微软雅黑" w:hAnsi="微软雅黑"/>
                <w:sz w:val="20"/>
              </w:rPr>
              <w:t xml:space="preserve"> / Resizable*Item</w:t>
            </w:r>
          </w:p>
        </w:tc>
        <w:tc>
          <w:tcPr>
            <w:tcW w:w="1587" w:type="dxa"/>
            <w:shd w:val="clear" w:color="auto" w:fill="F5F5F5"/>
          </w:tcPr>
          <w:p w14:paraId="548F1AB6" w14:textId="77777777" w:rsidR="0003421A" w:rsidRDefault="00000000">
            <w:r>
              <w:rPr>
                <w:rFonts w:ascii="微软雅黑" w:eastAsia="微软雅黑" w:hAnsi="微软雅黑"/>
                <w:sz w:val="20"/>
              </w:rPr>
              <w:t>领域/表现</w:t>
            </w:r>
          </w:p>
        </w:tc>
        <w:tc>
          <w:tcPr>
            <w:tcW w:w="4479" w:type="dxa"/>
            <w:shd w:val="clear" w:color="auto" w:fill="F5F5F5"/>
          </w:tcPr>
          <w:p w14:paraId="11008FDD" w14:textId="77777777" w:rsidR="0003421A" w:rsidRDefault="00000000">
            <w:pPr>
              <w:rPr>
                <w:lang w:eastAsia="zh-CN"/>
              </w:rPr>
            </w:pPr>
            <w:r>
              <w:rPr>
                <w:rFonts w:ascii="微软雅黑" w:eastAsia="微软雅黑" w:hAnsi="微软雅黑"/>
                <w:sz w:val="20"/>
                <w:lang w:eastAsia="zh-CN"/>
              </w:rPr>
              <w:t>ROI 数据与可视化编辑</w:t>
            </w:r>
          </w:p>
        </w:tc>
      </w:tr>
      <w:tr w:rsidR="0003421A" w14:paraId="0469AF72" w14:textId="77777777">
        <w:trPr>
          <w:jc w:val="center"/>
        </w:trPr>
        <w:tc>
          <w:tcPr>
            <w:tcW w:w="2721" w:type="dxa"/>
          </w:tcPr>
          <w:p w14:paraId="3A20724D" w14:textId="77777777" w:rsidR="0003421A" w:rsidRDefault="00000000">
            <w:proofErr w:type="spellStart"/>
            <w:r>
              <w:rPr>
                <w:rFonts w:ascii="微软雅黑" w:eastAsia="微软雅黑" w:hAnsi="微软雅黑"/>
                <w:sz w:val="20"/>
              </w:rPr>
              <w:t>RoiProcess</w:t>
            </w:r>
            <w:proofErr w:type="spellEnd"/>
          </w:p>
        </w:tc>
        <w:tc>
          <w:tcPr>
            <w:tcW w:w="1587" w:type="dxa"/>
          </w:tcPr>
          <w:p w14:paraId="09CDB7B6" w14:textId="77777777" w:rsidR="0003421A" w:rsidRDefault="00000000">
            <w:r>
              <w:rPr>
                <w:rFonts w:ascii="微软雅黑" w:eastAsia="微软雅黑" w:hAnsi="微软雅黑"/>
                <w:sz w:val="20"/>
              </w:rPr>
              <w:t>领域</w:t>
            </w:r>
          </w:p>
        </w:tc>
        <w:tc>
          <w:tcPr>
            <w:tcW w:w="4479" w:type="dxa"/>
          </w:tcPr>
          <w:p w14:paraId="340D7C63" w14:textId="77777777" w:rsidR="0003421A" w:rsidRDefault="00000000">
            <w:r>
              <w:rPr>
                <w:rFonts w:ascii="微软雅黑" w:eastAsia="微软雅黑" w:hAnsi="微软雅黑"/>
                <w:sz w:val="20"/>
              </w:rPr>
              <w:t>多 ROI 并集蒙版与局部合成</w:t>
            </w:r>
          </w:p>
        </w:tc>
      </w:tr>
      <w:tr w:rsidR="0003421A" w14:paraId="304BB412" w14:textId="77777777">
        <w:trPr>
          <w:jc w:val="center"/>
        </w:trPr>
        <w:tc>
          <w:tcPr>
            <w:tcW w:w="2721" w:type="dxa"/>
            <w:shd w:val="clear" w:color="auto" w:fill="F5F5F5"/>
          </w:tcPr>
          <w:p w14:paraId="657C54D8" w14:textId="77777777" w:rsidR="0003421A" w:rsidRDefault="00000000">
            <w:r>
              <w:rPr>
                <w:rFonts w:ascii="微软雅黑" w:eastAsia="微软雅黑" w:hAnsi="微软雅黑"/>
                <w:sz w:val="20"/>
              </w:rPr>
              <w:t>*Algorithm / Glcm</w:t>
            </w:r>
          </w:p>
        </w:tc>
        <w:tc>
          <w:tcPr>
            <w:tcW w:w="1587" w:type="dxa"/>
            <w:shd w:val="clear" w:color="auto" w:fill="F5F5F5"/>
          </w:tcPr>
          <w:p w14:paraId="6DCFD7A7" w14:textId="77777777" w:rsidR="0003421A" w:rsidRDefault="00000000">
            <w:r>
              <w:rPr>
                <w:rFonts w:ascii="微软雅黑" w:eastAsia="微软雅黑" w:hAnsi="微软雅黑"/>
                <w:sz w:val="20"/>
              </w:rPr>
              <w:t>领域（插件内）</w:t>
            </w:r>
          </w:p>
        </w:tc>
        <w:tc>
          <w:tcPr>
            <w:tcW w:w="4479" w:type="dxa"/>
            <w:shd w:val="clear" w:color="auto" w:fill="F5F5F5"/>
          </w:tcPr>
          <w:p w14:paraId="5991252A" w14:textId="77777777" w:rsidR="0003421A" w:rsidRDefault="00000000">
            <w:r>
              <w:rPr>
                <w:rFonts w:ascii="微软雅黑" w:eastAsia="微软雅黑" w:hAnsi="微软雅黑"/>
                <w:sz w:val="20"/>
              </w:rPr>
              <w:t>OpenCV 算法与纹理特征</w:t>
            </w:r>
          </w:p>
        </w:tc>
      </w:tr>
      <w:tr w:rsidR="0003421A" w14:paraId="7A5E6BB4" w14:textId="77777777">
        <w:trPr>
          <w:jc w:val="center"/>
        </w:trPr>
        <w:tc>
          <w:tcPr>
            <w:tcW w:w="2721" w:type="dxa"/>
          </w:tcPr>
          <w:p w14:paraId="6347DB06" w14:textId="77777777" w:rsidR="0003421A" w:rsidRDefault="00000000">
            <w:r>
              <w:rPr>
                <w:rFonts w:ascii="微软雅黑" w:eastAsia="微软雅黑" w:hAnsi="微软雅黑"/>
                <w:sz w:val="20"/>
              </w:rPr>
              <w:t>ImageConverter / TimeMeasurer</w:t>
            </w:r>
          </w:p>
        </w:tc>
        <w:tc>
          <w:tcPr>
            <w:tcW w:w="1587" w:type="dxa"/>
          </w:tcPr>
          <w:p w14:paraId="56AA4FC4" w14:textId="77777777" w:rsidR="0003421A" w:rsidRDefault="00000000">
            <w:r>
              <w:rPr>
                <w:rFonts w:ascii="微软雅黑" w:eastAsia="微软雅黑" w:hAnsi="微软雅黑"/>
                <w:sz w:val="20"/>
              </w:rPr>
              <w:t>基础</w:t>
            </w:r>
          </w:p>
        </w:tc>
        <w:tc>
          <w:tcPr>
            <w:tcW w:w="4479" w:type="dxa"/>
          </w:tcPr>
          <w:p w14:paraId="5EC30332" w14:textId="77777777" w:rsidR="0003421A" w:rsidRDefault="00000000">
            <w:r>
              <w:rPr>
                <w:rFonts w:ascii="微软雅黑" w:eastAsia="微软雅黑" w:hAnsi="微软雅黑"/>
                <w:sz w:val="20"/>
              </w:rPr>
              <w:t>格式转换与计时</w:t>
            </w:r>
          </w:p>
        </w:tc>
      </w:tr>
      <w:tr w:rsidR="0003421A" w14:paraId="379E2510" w14:textId="77777777">
        <w:trPr>
          <w:jc w:val="center"/>
        </w:trPr>
        <w:tc>
          <w:tcPr>
            <w:tcW w:w="2721" w:type="dxa"/>
            <w:shd w:val="clear" w:color="auto" w:fill="F5F5F5"/>
          </w:tcPr>
          <w:p w14:paraId="1356D0BB" w14:textId="77777777" w:rsidR="0003421A" w:rsidRDefault="00000000">
            <w:r>
              <w:rPr>
                <w:rFonts w:ascii="微软雅黑" w:eastAsia="微软雅黑" w:hAnsi="微软雅黑"/>
                <w:sz w:val="20"/>
              </w:rPr>
              <w:t>AppConfig / StyleLoader / AppLogger</w:t>
            </w:r>
          </w:p>
        </w:tc>
        <w:tc>
          <w:tcPr>
            <w:tcW w:w="1587" w:type="dxa"/>
            <w:shd w:val="clear" w:color="auto" w:fill="F5F5F5"/>
          </w:tcPr>
          <w:p w14:paraId="04923EA0" w14:textId="77777777" w:rsidR="0003421A" w:rsidRDefault="00000000">
            <w:r>
              <w:rPr>
                <w:rFonts w:ascii="微软雅黑" w:eastAsia="微软雅黑" w:hAnsi="微软雅黑"/>
                <w:sz w:val="20"/>
              </w:rPr>
              <w:t>基础</w:t>
            </w:r>
          </w:p>
        </w:tc>
        <w:tc>
          <w:tcPr>
            <w:tcW w:w="4479" w:type="dxa"/>
            <w:shd w:val="clear" w:color="auto" w:fill="F5F5F5"/>
          </w:tcPr>
          <w:p w14:paraId="79792570" w14:textId="77777777" w:rsidR="0003421A" w:rsidRDefault="00000000">
            <w:pPr>
              <w:rPr>
                <w:lang w:eastAsia="zh-CN"/>
              </w:rPr>
            </w:pPr>
            <w:r>
              <w:rPr>
                <w:rFonts w:ascii="微软雅黑" w:eastAsia="微软雅黑" w:hAnsi="微软雅黑"/>
                <w:sz w:val="20"/>
                <w:lang w:eastAsia="zh-CN"/>
              </w:rPr>
              <w:t>配置、浅深主题、文件日志</w:t>
            </w:r>
          </w:p>
        </w:tc>
      </w:tr>
    </w:tbl>
    <w:p w14:paraId="49009587" w14:textId="77777777" w:rsidR="0003421A" w:rsidRDefault="0003421A">
      <w:pPr>
        <w:rPr>
          <w:lang w:eastAsia="zh-CN"/>
        </w:rPr>
      </w:pPr>
    </w:p>
    <w:p w14:paraId="36753728" w14:textId="77777777" w:rsidR="0003421A" w:rsidRDefault="00000000">
      <w:pPr>
        <w:rPr>
          <w:lang w:eastAsia="zh-CN"/>
        </w:rPr>
      </w:pPr>
      <w:r>
        <w:rPr>
          <w:lang w:eastAsia="zh-CN"/>
        </w:rPr>
        <w:br w:type="page"/>
      </w:r>
    </w:p>
    <w:p w14:paraId="49D1CE93" w14:textId="77777777" w:rsidR="0003421A" w:rsidRDefault="00000000">
      <w:pPr>
        <w:pStyle w:val="1"/>
        <w:rPr>
          <w:lang w:eastAsia="zh-CN"/>
        </w:rPr>
      </w:pPr>
      <w:bookmarkStart w:id="32" w:name="bm_ch3"/>
      <w:bookmarkStart w:id="33" w:name="_Toc236164856"/>
      <w:r>
        <w:rPr>
          <w:rFonts w:ascii="微软雅黑" w:eastAsia="微软雅黑" w:hAnsi="微软雅黑"/>
          <w:sz w:val="32"/>
          <w:lang w:eastAsia="zh-CN"/>
        </w:rPr>
        <w:lastRenderedPageBreak/>
        <w:t>第三章 开发文档</w:t>
      </w:r>
      <w:bookmarkEnd w:id="32"/>
      <w:bookmarkEnd w:id="33"/>
    </w:p>
    <w:p w14:paraId="10EEBD77" w14:textId="77777777" w:rsidR="0003421A" w:rsidRDefault="00000000">
      <w:pPr>
        <w:spacing w:after="120" w:line="360" w:lineRule="auto"/>
        <w:rPr>
          <w:lang w:eastAsia="zh-CN"/>
        </w:rPr>
      </w:pPr>
      <w:r>
        <w:rPr>
          <w:rFonts w:ascii="微软雅黑" w:eastAsia="微软雅黑" w:hAnsi="微软雅黑"/>
          <w:lang w:eastAsia="zh-CN"/>
        </w:rPr>
        <w:t>本章从工程实现角度说明：为何采用「主程序空壳 + SDK + 算法插件」分层、各核心接口的职责边界、运行时如何协作，以及如何在不改动主程序业务逻辑的前提下完整扩展一个新算法插件。表述侧重设计意图与可复核的扩展路径，便于技术评审与后续维护交接。</w:t>
      </w:r>
    </w:p>
    <w:p w14:paraId="31E72C76" w14:textId="77777777" w:rsidR="0003421A" w:rsidRDefault="00000000">
      <w:pPr>
        <w:pStyle w:val="21"/>
        <w:rPr>
          <w:lang w:eastAsia="zh-CN"/>
        </w:rPr>
      </w:pPr>
      <w:bookmarkStart w:id="34" w:name="bm_s31"/>
      <w:bookmarkStart w:id="35" w:name="_Toc236164857"/>
      <w:r>
        <w:rPr>
          <w:rFonts w:ascii="微软雅黑" w:eastAsia="微软雅黑" w:hAnsi="微软雅黑"/>
          <w:lang w:eastAsia="zh-CN"/>
        </w:rPr>
        <w:t>3.1 本章说明与技术基线</w:t>
      </w:r>
      <w:bookmarkEnd w:id="34"/>
      <w:bookmarkEnd w:id="35"/>
    </w:p>
    <w:p w14:paraId="0CA1877B" w14:textId="77777777" w:rsidR="0003421A" w:rsidRDefault="00000000">
      <w:pPr>
        <w:spacing w:after="120" w:line="360" w:lineRule="auto"/>
        <w:rPr>
          <w:lang w:eastAsia="zh-CN"/>
        </w:rPr>
      </w:pPr>
      <w:r>
        <w:rPr>
          <w:rFonts w:ascii="微软雅黑" w:eastAsia="微软雅黑" w:hAnsi="微软雅黑"/>
          <w:lang w:eastAsia="zh-CN"/>
        </w:rPr>
        <w:t>本工具定位为桌面端图像处理工作台：用户通过拖拽组装处理链，对单图或多图会话进行交互式调参，并支持 ROI 局部处理、结果对比与会话记忆。算法能力以动态库插件形式交付，主程序负责交互与调度，二者通过稳定接口解耦。</w:t>
      </w:r>
    </w:p>
    <w:tbl>
      <w:tblPr>
        <w:tblStyle w:val="aff1"/>
        <w:tblW w:w="0" w:type="auto"/>
        <w:jc w:val="center"/>
        <w:tblLook w:val="04A0" w:firstRow="1" w:lastRow="0" w:firstColumn="1" w:lastColumn="0" w:noHBand="0" w:noVBand="1"/>
      </w:tblPr>
      <w:tblGrid>
        <w:gridCol w:w="1984"/>
        <w:gridCol w:w="6520"/>
      </w:tblGrid>
      <w:tr w:rsidR="0003421A" w14:paraId="1C38D2A4" w14:textId="77777777">
        <w:trPr>
          <w:jc w:val="center"/>
        </w:trPr>
        <w:tc>
          <w:tcPr>
            <w:tcW w:w="1984" w:type="dxa"/>
            <w:shd w:val="clear" w:color="auto" w:fill="0F766E"/>
          </w:tcPr>
          <w:p w14:paraId="2BD740A4" w14:textId="77777777" w:rsidR="0003421A" w:rsidRDefault="00000000">
            <w:proofErr w:type="spellStart"/>
            <w:r>
              <w:rPr>
                <w:rFonts w:ascii="微软雅黑" w:eastAsia="微软雅黑" w:hAnsi="微软雅黑"/>
                <w:b/>
                <w:color w:val="FFFFFF"/>
                <w:sz w:val="20"/>
              </w:rPr>
              <w:t>基线项</w:t>
            </w:r>
            <w:proofErr w:type="spellEnd"/>
          </w:p>
        </w:tc>
        <w:tc>
          <w:tcPr>
            <w:tcW w:w="6520" w:type="dxa"/>
            <w:shd w:val="clear" w:color="auto" w:fill="0F766E"/>
          </w:tcPr>
          <w:p w14:paraId="7BD7ADF0" w14:textId="77777777" w:rsidR="0003421A" w:rsidRDefault="00000000">
            <w:r>
              <w:rPr>
                <w:rFonts w:ascii="微软雅黑" w:eastAsia="微软雅黑" w:hAnsi="微软雅黑"/>
                <w:b/>
                <w:color w:val="FFFFFF"/>
                <w:sz w:val="20"/>
              </w:rPr>
              <w:t>说明</w:t>
            </w:r>
          </w:p>
        </w:tc>
      </w:tr>
      <w:tr w:rsidR="0003421A" w14:paraId="09BB3D88" w14:textId="77777777">
        <w:trPr>
          <w:jc w:val="center"/>
        </w:trPr>
        <w:tc>
          <w:tcPr>
            <w:tcW w:w="1984" w:type="dxa"/>
          </w:tcPr>
          <w:p w14:paraId="4AF59A32" w14:textId="77777777" w:rsidR="0003421A" w:rsidRDefault="00000000">
            <w:r>
              <w:rPr>
                <w:rFonts w:ascii="微软雅黑" w:eastAsia="微软雅黑" w:hAnsi="微软雅黑"/>
                <w:sz w:val="20"/>
              </w:rPr>
              <w:t>平台</w:t>
            </w:r>
          </w:p>
        </w:tc>
        <w:tc>
          <w:tcPr>
            <w:tcW w:w="6520" w:type="dxa"/>
          </w:tcPr>
          <w:p w14:paraId="4B2947FB" w14:textId="77777777" w:rsidR="0003421A" w:rsidRDefault="00000000">
            <w:r>
              <w:rPr>
                <w:rFonts w:ascii="微软雅黑" w:eastAsia="微软雅黑" w:hAnsi="微软雅黑"/>
                <w:sz w:val="20"/>
              </w:rPr>
              <w:t>Windows 10/11 x64</w:t>
            </w:r>
          </w:p>
        </w:tc>
      </w:tr>
      <w:tr w:rsidR="0003421A" w14:paraId="3F7969A0" w14:textId="77777777">
        <w:trPr>
          <w:jc w:val="center"/>
        </w:trPr>
        <w:tc>
          <w:tcPr>
            <w:tcW w:w="1984" w:type="dxa"/>
            <w:shd w:val="clear" w:color="auto" w:fill="F5F5F5"/>
          </w:tcPr>
          <w:p w14:paraId="6F34399C" w14:textId="77777777" w:rsidR="0003421A" w:rsidRDefault="00000000">
            <w:r>
              <w:rPr>
                <w:rFonts w:ascii="微软雅黑" w:eastAsia="微软雅黑" w:hAnsi="微软雅黑"/>
                <w:sz w:val="20"/>
              </w:rPr>
              <w:t>语言 / 框架</w:t>
            </w:r>
          </w:p>
        </w:tc>
        <w:tc>
          <w:tcPr>
            <w:tcW w:w="6520" w:type="dxa"/>
            <w:shd w:val="clear" w:color="auto" w:fill="F5F5F5"/>
          </w:tcPr>
          <w:p w14:paraId="41930025" w14:textId="77777777" w:rsidR="0003421A" w:rsidRDefault="00000000">
            <w:r>
              <w:rPr>
                <w:rFonts w:ascii="微软雅黑" w:eastAsia="微软雅黑" w:hAnsi="微软雅黑"/>
                <w:sz w:val="20"/>
              </w:rPr>
              <w:t>C++17；Qt 6 Widgets；OpenCV 4.x（world 库）</w:t>
            </w:r>
          </w:p>
        </w:tc>
      </w:tr>
      <w:tr w:rsidR="0003421A" w14:paraId="044EA1C5" w14:textId="77777777">
        <w:trPr>
          <w:jc w:val="center"/>
        </w:trPr>
        <w:tc>
          <w:tcPr>
            <w:tcW w:w="1984" w:type="dxa"/>
          </w:tcPr>
          <w:p w14:paraId="2FD60554" w14:textId="77777777" w:rsidR="0003421A" w:rsidRDefault="00000000">
            <w:r>
              <w:rPr>
                <w:rFonts w:ascii="微软雅黑" w:eastAsia="微软雅黑" w:hAnsi="微软雅黑"/>
                <w:sz w:val="20"/>
              </w:rPr>
              <w:t>构建</w:t>
            </w:r>
          </w:p>
        </w:tc>
        <w:tc>
          <w:tcPr>
            <w:tcW w:w="6520" w:type="dxa"/>
          </w:tcPr>
          <w:p w14:paraId="40973810" w14:textId="77777777" w:rsidR="0003421A" w:rsidRDefault="00000000">
            <w:r>
              <w:rPr>
                <w:rFonts w:ascii="微软雅黑" w:eastAsia="微软雅黑" w:hAnsi="微软雅黑"/>
                <w:sz w:val="20"/>
              </w:rPr>
              <w:t>qmake；根工程 opencv.pro 为 SUBDIRS（ordered）</w:t>
            </w:r>
          </w:p>
        </w:tc>
      </w:tr>
      <w:tr w:rsidR="0003421A" w14:paraId="6213F53C" w14:textId="77777777">
        <w:trPr>
          <w:jc w:val="center"/>
        </w:trPr>
        <w:tc>
          <w:tcPr>
            <w:tcW w:w="1984" w:type="dxa"/>
            <w:shd w:val="clear" w:color="auto" w:fill="F5F5F5"/>
          </w:tcPr>
          <w:p w14:paraId="57A0C1E1" w14:textId="77777777" w:rsidR="0003421A" w:rsidRDefault="00000000">
            <w:r>
              <w:rPr>
                <w:rFonts w:ascii="微软雅黑" w:eastAsia="微软雅黑" w:hAnsi="微软雅黑"/>
                <w:sz w:val="20"/>
              </w:rPr>
              <w:t>版本</w:t>
            </w:r>
          </w:p>
        </w:tc>
        <w:tc>
          <w:tcPr>
            <w:tcW w:w="6520" w:type="dxa"/>
            <w:shd w:val="clear" w:color="auto" w:fill="F5F5F5"/>
          </w:tcPr>
          <w:p w14:paraId="4D3AC13C" w14:textId="77777777" w:rsidR="0003421A" w:rsidRDefault="00000000">
            <w:r>
              <w:rPr>
                <w:rFonts w:ascii="微软雅黑" w:eastAsia="微软雅黑" w:hAnsi="微软雅黑"/>
                <w:sz w:val="20"/>
              </w:rPr>
              <w:t>应用版本 1.0.0（见 AppConfig::APP_VERSION）</w:t>
            </w:r>
          </w:p>
        </w:tc>
      </w:tr>
      <w:tr w:rsidR="0003421A" w14:paraId="386BDC68" w14:textId="77777777">
        <w:trPr>
          <w:jc w:val="center"/>
        </w:trPr>
        <w:tc>
          <w:tcPr>
            <w:tcW w:w="1984" w:type="dxa"/>
          </w:tcPr>
          <w:p w14:paraId="32B3E1DA" w14:textId="77777777" w:rsidR="0003421A" w:rsidRDefault="00000000">
            <w:r>
              <w:rPr>
                <w:rFonts w:ascii="微软雅黑" w:eastAsia="微软雅黑" w:hAnsi="微软雅黑"/>
                <w:sz w:val="20"/>
              </w:rPr>
              <w:t>交付形态</w:t>
            </w:r>
          </w:p>
        </w:tc>
        <w:tc>
          <w:tcPr>
            <w:tcW w:w="6520" w:type="dxa"/>
          </w:tcPr>
          <w:p w14:paraId="39EC46FB" w14:textId="77777777" w:rsidR="0003421A" w:rsidRDefault="00000000">
            <w:r>
              <w:rPr>
                <w:rFonts w:ascii="微软雅黑" w:eastAsia="微软雅黑" w:hAnsi="微软雅黑"/>
                <w:sz w:val="20"/>
              </w:rPr>
              <w:t>opencv.exe + blocksdk.dll + plugins/block_*.dll</w:t>
            </w:r>
          </w:p>
        </w:tc>
      </w:tr>
    </w:tbl>
    <w:p w14:paraId="1CF357BA" w14:textId="77777777" w:rsidR="0003421A" w:rsidRDefault="0003421A"/>
    <w:p w14:paraId="3E793B29" w14:textId="77777777" w:rsidR="0003421A" w:rsidRDefault="00000000">
      <w:pPr>
        <w:spacing w:after="120" w:line="360" w:lineRule="auto"/>
        <w:rPr>
          <w:lang w:eastAsia="zh-CN"/>
        </w:rPr>
      </w:pPr>
      <w:r>
        <w:rPr>
          <w:rFonts w:ascii="微软雅黑" w:eastAsia="微软雅黑" w:hAnsi="微软雅黑"/>
          <w:lang w:eastAsia="zh-CN"/>
        </w:rPr>
        <w:t>OpenCV 头文件与库路径集中配置于 opencv_app.pro 与 plugins/</w:t>
      </w:r>
      <w:proofErr w:type="spellStart"/>
      <w:r>
        <w:rPr>
          <w:rFonts w:ascii="微软雅黑" w:eastAsia="微软雅黑" w:hAnsi="微软雅黑"/>
          <w:lang w:eastAsia="zh-CN"/>
        </w:rPr>
        <w:t>plugin_common.pri</w:t>
      </w:r>
      <w:proofErr w:type="spellEnd"/>
      <w:r>
        <w:rPr>
          <w:rFonts w:ascii="微软雅黑" w:eastAsia="微软雅黑" w:hAnsi="微软雅黑"/>
          <w:lang w:eastAsia="zh-CN"/>
        </w:rPr>
        <w:t>；换机部署时两处须同步修改并全量重建，以保证主程序与插件 ABI、链接库一致。</w:t>
      </w:r>
    </w:p>
    <w:p w14:paraId="4BDF5D66" w14:textId="77777777" w:rsidR="0003421A" w:rsidRDefault="00000000">
      <w:pPr>
        <w:pStyle w:val="21"/>
        <w:rPr>
          <w:lang w:eastAsia="zh-CN"/>
        </w:rPr>
      </w:pPr>
      <w:bookmarkStart w:id="36" w:name="bm_s32"/>
      <w:bookmarkStart w:id="37" w:name="_Toc236164858"/>
      <w:r>
        <w:rPr>
          <w:rFonts w:ascii="微软雅黑" w:eastAsia="微软雅黑" w:hAnsi="微软雅黑"/>
          <w:lang w:eastAsia="zh-CN"/>
        </w:rPr>
        <w:t>3.2 分层架构与设计动机</w:t>
      </w:r>
      <w:bookmarkEnd w:id="36"/>
      <w:bookmarkEnd w:id="37"/>
    </w:p>
    <w:p w14:paraId="530EF329" w14:textId="77777777" w:rsidR="0003421A" w:rsidRDefault="00000000">
      <w:pPr>
        <w:spacing w:after="120" w:line="360" w:lineRule="auto"/>
        <w:rPr>
          <w:lang w:eastAsia="zh-CN"/>
        </w:rPr>
      </w:pPr>
      <w:r>
        <w:rPr>
          <w:rFonts w:ascii="微软雅黑" w:eastAsia="微软雅黑" w:hAnsi="微软雅黑"/>
          <w:lang w:eastAsia="zh-CN"/>
        </w:rPr>
        <w:t>若将全部算法编译进主程序，每次增减算法都要改主工程、拉长编译与发布周期，且算法实现与界面逻辑容易缠绕，不利于责任划分与回归。因此本工程采用三层产物分离：</w:t>
      </w:r>
    </w:p>
    <w:tbl>
      <w:tblPr>
        <w:tblStyle w:val="aff1"/>
        <w:tblW w:w="0" w:type="auto"/>
        <w:jc w:val="center"/>
        <w:tblLook w:val="04A0" w:firstRow="1" w:lastRow="0" w:firstColumn="1" w:lastColumn="0" w:noHBand="0" w:noVBand="1"/>
      </w:tblPr>
      <w:tblGrid>
        <w:gridCol w:w="1587"/>
        <w:gridCol w:w="1623"/>
        <w:gridCol w:w="3796"/>
        <w:gridCol w:w="2127"/>
      </w:tblGrid>
      <w:tr w:rsidR="0003421A" w14:paraId="7D5AB1B6" w14:textId="77777777" w:rsidTr="003509F9">
        <w:trPr>
          <w:jc w:val="center"/>
        </w:trPr>
        <w:tc>
          <w:tcPr>
            <w:tcW w:w="1587" w:type="dxa"/>
            <w:shd w:val="clear" w:color="auto" w:fill="0F766E"/>
          </w:tcPr>
          <w:p w14:paraId="7F935551" w14:textId="77777777" w:rsidR="0003421A" w:rsidRDefault="00000000">
            <w:proofErr w:type="spellStart"/>
            <w:r>
              <w:rPr>
                <w:rFonts w:ascii="微软雅黑" w:eastAsia="微软雅黑" w:hAnsi="微软雅黑"/>
                <w:b/>
                <w:color w:val="FFFFFF"/>
                <w:sz w:val="20"/>
              </w:rPr>
              <w:t>层次</w:t>
            </w:r>
            <w:proofErr w:type="spellEnd"/>
          </w:p>
        </w:tc>
        <w:tc>
          <w:tcPr>
            <w:tcW w:w="1623" w:type="dxa"/>
            <w:shd w:val="clear" w:color="auto" w:fill="0F766E"/>
          </w:tcPr>
          <w:p w14:paraId="523CF411" w14:textId="77777777" w:rsidR="0003421A" w:rsidRDefault="00000000">
            <w:r>
              <w:rPr>
                <w:rFonts w:ascii="微软雅黑" w:eastAsia="微软雅黑" w:hAnsi="微软雅黑"/>
                <w:b/>
                <w:color w:val="FFFFFF"/>
                <w:sz w:val="20"/>
              </w:rPr>
              <w:t>工程 / 产物</w:t>
            </w:r>
          </w:p>
        </w:tc>
        <w:tc>
          <w:tcPr>
            <w:tcW w:w="3796" w:type="dxa"/>
            <w:shd w:val="clear" w:color="auto" w:fill="0F766E"/>
          </w:tcPr>
          <w:p w14:paraId="076C22E5" w14:textId="77777777" w:rsidR="0003421A" w:rsidRDefault="00000000">
            <w:r>
              <w:rPr>
                <w:rFonts w:ascii="微软雅黑" w:eastAsia="微软雅黑" w:hAnsi="微软雅黑"/>
                <w:b/>
                <w:color w:val="FFFFFF"/>
                <w:sz w:val="20"/>
              </w:rPr>
              <w:t>职责</w:t>
            </w:r>
          </w:p>
        </w:tc>
        <w:tc>
          <w:tcPr>
            <w:tcW w:w="2127" w:type="dxa"/>
            <w:shd w:val="clear" w:color="auto" w:fill="0F766E"/>
          </w:tcPr>
          <w:p w14:paraId="5A836230" w14:textId="77777777" w:rsidR="0003421A" w:rsidRDefault="00000000">
            <w:r>
              <w:rPr>
                <w:rFonts w:ascii="微软雅黑" w:eastAsia="微软雅黑" w:hAnsi="微软雅黑"/>
                <w:b/>
                <w:color w:val="FFFFFF"/>
                <w:sz w:val="20"/>
              </w:rPr>
              <w:t>设计动机</w:t>
            </w:r>
          </w:p>
        </w:tc>
      </w:tr>
      <w:tr w:rsidR="0003421A" w14:paraId="4B387E34" w14:textId="77777777" w:rsidTr="003509F9">
        <w:trPr>
          <w:jc w:val="center"/>
        </w:trPr>
        <w:tc>
          <w:tcPr>
            <w:tcW w:w="1587" w:type="dxa"/>
          </w:tcPr>
          <w:p w14:paraId="1B609100" w14:textId="27CFB62F" w:rsidR="0003421A" w:rsidRDefault="00000000">
            <w:proofErr w:type="spellStart"/>
            <w:r>
              <w:rPr>
                <w:rFonts w:ascii="微软雅黑" w:eastAsia="微软雅黑" w:hAnsi="微软雅黑"/>
                <w:sz w:val="20"/>
              </w:rPr>
              <w:t>表现层</w:t>
            </w:r>
            <w:proofErr w:type="spellEnd"/>
          </w:p>
        </w:tc>
        <w:tc>
          <w:tcPr>
            <w:tcW w:w="1623" w:type="dxa"/>
          </w:tcPr>
          <w:p w14:paraId="62A76678" w14:textId="77777777" w:rsidR="0003421A" w:rsidRDefault="00000000">
            <w:r>
              <w:rPr>
                <w:rFonts w:ascii="微软雅黑" w:eastAsia="微软雅黑" w:hAnsi="微软雅黑"/>
                <w:sz w:val="20"/>
              </w:rPr>
              <w:t>opencv_app → opencv.exe</w:t>
            </w:r>
          </w:p>
        </w:tc>
        <w:tc>
          <w:tcPr>
            <w:tcW w:w="3796" w:type="dxa"/>
          </w:tcPr>
          <w:p w14:paraId="4B12EFA5" w14:textId="77777777" w:rsidR="0003421A" w:rsidRDefault="00000000">
            <w:pPr>
              <w:rPr>
                <w:lang w:eastAsia="zh-CN"/>
              </w:rPr>
            </w:pPr>
            <w:r>
              <w:rPr>
                <w:rFonts w:ascii="微软雅黑" w:eastAsia="微软雅黑" w:hAnsi="微软雅黑"/>
                <w:sz w:val="20"/>
                <w:lang w:eastAsia="zh-CN"/>
              </w:rPr>
              <w:t>主窗口、画布、ROI、处理链面板、会话/撤销、主题与语言</w:t>
            </w:r>
          </w:p>
        </w:tc>
        <w:tc>
          <w:tcPr>
            <w:tcW w:w="2127" w:type="dxa"/>
          </w:tcPr>
          <w:p w14:paraId="308075EB" w14:textId="77777777" w:rsidR="0003421A" w:rsidRDefault="00000000">
            <w:pPr>
              <w:rPr>
                <w:lang w:eastAsia="zh-CN"/>
              </w:rPr>
            </w:pPr>
            <w:r>
              <w:rPr>
                <w:rFonts w:ascii="微软雅黑" w:eastAsia="微软雅黑" w:hAnsi="微软雅黑"/>
                <w:sz w:val="20"/>
                <w:lang w:eastAsia="zh-CN"/>
              </w:rPr>
              <w:t>把「怎么用」集中在一处；不内嵌具体算法实现</w:t>
            </w:r>
          </w:p>
        </w:tc>
      </w:tr>
      <w:tr w:rsidR="0003421A" w14:paraId="202730FB" w14:textId="77777777" w:rsidTr="003509F9">
        <w:trPr>
          <w:jc w:val="center"/>
        </w:trPr>
        <w:tc>
          <w:tcPr>
            <w:tcW w:w="1587" w:type="dxa"/>
            <w:shd w:val="clear" w:color="auto" w:fill="F5F5F5"/>
          </w:tcPr>
          <w:p w14:paraId="514E75D1" w14:textId="77777777" w:rsidR="0003421A" w:rsidRDefault="00000000">
            <w:proofErr w:type="spellStart"/>
            <w:r>
              <w:rPr>
                <w:rFonts w:ascii="微软雅黑" w:eastAsia="微软雅黑" w:hAnsi="微软雅黑"/>
                <w:sz w:val="20"/>
              </w:rPr>
              <w:t>插件</w:t>
            </w:r>
            <w:proofErr w:type="spellEnd"/>
            <w:r>
              <w:rPr>
                <w:rFonts w:ascii="微软雅黑" w:eastAsia="微软雅黑" w:hAnsi="微软雅黑"/>
                <w:sz w:val="20"/>
              </w:rPr>
              <w:t xml:space="preserve"> SDK 层</w:t>
            </w:r>
          </w:p>
        </w:tc>
        <w:tc>
          <w:tcPr>
            <w:tcW w:w="1623" w:type="dxa"/>
            <w:shd w:val="clear" w:color="auto" w:fill="F5F5F5"/>
          </w:tcPr>
          <w:p w14:paraId="4A0AC677" w14:textId="77777777" w:rsidR="0003421A" w:rsidRDefault="00000000">
            <w:r>
              <w:rPr>
                <w:rFonts w:ascii="微软雅黑" w:eastAsia="微软雅黑" w:hAnsi="微软雅黑"/>
                <w:sz w:val="20"/>
              </w:rPr>
              <w:t>blocksdk → blocksdk.dll</w:t>
            </w:r>
          </w:p>
        </w:tc>
        <w:tc>
          <w:tcPr>
            <w:tcW w:w="3796" w:type="dxa"/>
            <w:shd w:val="clear" w:color="auto" w:fill="F5F5F5"/>
          </w:tcPr>
          <w:p w14:paraId="1A6CA085" w14:textId="77777777" w:rsidR="0003421A" w:rsidRDefault="00000000">
            <w:r>
              <w:rPr>
                <w:rFonts w:ascii="微软雅黑" w:eastAsia="微软雅黑" w:hAnsi="微软雅黑"/>
                <w:sz w:val="20"/>
              </w:rPr>
              <w:t>BaseBlock、PluginManager、IBlockPlugin / IBlockHost、共用工具</w:t>
            </w:r>
          </w:p>
        </w:tc>
        <w:tc>
          <w:tcPr>
            <w:tcW w:w="2127" w:type="dxa"/>
            <w:shd w:val="clear" w:color="auto" w:fill="F5F5F5"/>
          </w:tcPr>
          <w:p w14:paraId="5456C743" w14:textId="77777777" w:rsidR="0003421A" w:rsidRDefault="00000000">
            <w:pPr>
              <w:rPr>
                <w:lang w:eastAsia="zh-CN"/>
              </w:rPr>
            </w:pPr>
            <w:r>
              <w:rPr>
                <w:rFonts w:ascii="微软雅黑" w:eastAsia="微软雅黑" w:hAnsi="微软雅黑"/>
                <w:sz w:val="20"/>
                <w:lang w:eastAsia="zh-CN"/>
              </w:rPr>
              <w:t>主程序与插件共享同一套块模型与加载协议，避免两套实现</w:t>
            </w:r>
          </w:p>
        </w:tc>
      </w:tr>
      <w:tr w:rsidR="0003421A" w14:paraId="7122B06B" w14:textId="77777777" w:rsidTr="003509F9">
        <w:trPr>
          <w:jc w:val="center"/>
        </w:trPr>
        <w:tc>
          <w:tcPr>
            <w:tcW w:w="1587" w:type="dxa"/>
          </w:tcPr>
          <w:p w14:paraId="1A8EC648" w14:textId="77777777" w:rsidR="0003421A" w:rsidRDefault="00000000">
            <w:proofErr w:type="spellStart"/>
            <w:r>
              <w:rPr>
                <w:rFonts w:ascii="微软雅黑" w:eastAsia="微软雅黑" w:hAnsi="微软雅黑"/>
                <w:sz w:val="20"/>
              </w:rPr>
              <w:lastRenderedPageBreak/>
              <w:t>算法插件层</w:t>
            </w:r>
            <w:proofErr w:type="spellEnd"/>
          </w:p>
        </w:tc>
        <w:tc>
          <w:tcPr>
            <w:tcW w:w="1623" w:type="dxa"/>
          </w:tcPr>
          <w:p w14:paraId="72597B5D" w14:textId="77777777" w:rsidR="0003421A" w:rsidRDefault="00000000">
            <w:r>
              <w:rPr>
                <w:rFonts w:ascii="微软雅黑" w:eastAsia="微软雅黑" w:hAnsi="微软雅黑"/>
                <w:sz w:val="20"/>
              </w:rPr>
              <w:t>plugins → block_*.dll</w:t>
            </w:r>
          </w:p>
        </w:tc>
        <w:tc>
          <w:tcPr>
            <w:tcW w:w="3796" w:type="dxa"/>
          </w:tcPr>
          <w:p w14:paraId="6DDE9C5D" w14:textId="77777777" w:rsidR="0003421A" w:rsidRDefault="00000000">
            <w:pPr>
              <w:rPr>
                <w:lang w:eastAsia="zh-CN"/>
              </w:rPr>
            </w:pPr>
            <w:r>
              <w:rPr>
                <w:rFonts w:ascii="微软雅黑" w:eastAsia="微软雅黑" w:hAnsi="微软雅黑"/>
                <w:sz w:val="20"/>
                <w:lang w:eastAsia="zh-CN"/>
              </w:rPr>
              <w:t>各算法的 UI 块 + 纯 OpenCV 计算 + Qt 插件导出类</w:t>
            </w:r>
          </w:p>
        </w:tc>
        <w:tc>
          <w:tcPr>
            <w:tcW w:w="2127" w:type="dxa"/>
          </w:tcPr>
          <w:p w14:paraId="1021861D" w14:textId="77777777" w:rsidR="0003421A" w:rsidRDefault="00000000">
            <w:pPr>
              <w:rPr>
                <w:lang w:eastAsia="zh-CN"/>
              </w:rPr>
            </w:pPr>
            <w:r>
              <w:rPr>
                <w:rFonts w:ascii="微软雅黑" w:eastAsia="微软雅黑" w:hAnsi="微软雅黑"/>
                <w:sz w:val="20"/>
                <w:lang w:eastAsia="zh-CN"/>
              </w:rPr>
              <w:t>算法可独立编译、替换、热添加；主程序发版可不因算法增删而改业务代码</w:t>
            </w:r>
          </w:p>
        </w:tc>
      </w:tr>
    </w:tbl>
    <w:p w14:paraId="5AD6E750" w14:textId="77777777" w:rsidR="0003421A" w:rsidRDefault="0003421A">
      <w:pPr>
        <w:rPr>
          <w:lang w:eastAsia="zh-CN"/>
        </w:rPr>
      </w:pPr>
    </w:p>
    <w:p w14:paraId="0174DE61" w14:textId="77777777" w:rsidR="0003421A" w:rsidRDefault="00000000">
      <w:pPr>
        <w:jc w:val="center"/>
      </w:pPr>
      <w:r>
        <w:rPr>
          <w:noProof/>
        </w:rPr>
        <w:drawing>
          <wp:inline distT="0" distB="0" distL="0" distR="0" wp14:anchorId="4EABDAC4" wp14:editId="31F4693F">
            <wp:extent cx="5303520" cy="34713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dirs_layout.png"/>
                    <pic:cNvPicPr/>
                  </pic:nvPicPr>
                  <pic:blipFill>
                    <a:blip r:embed="rId12"/>
                    <a:stretch>
                      <a:fillRect/>
                    </a:stretch>
                  </pic:blipFill>
                  <pic:spPr>
                    <a:xfrm>
                      <a:off x="0" y="0"/>
                      <a:ext cx="5303520" cy="3471395"/>
                    </a:xfrm>
                    <a:prstGeom prst="rect">
                      <a:avLst/>
                    </a:prstGeom>
                  </pic:spPr>
                </pic:pic>
              </a:graphicData>
            </a:graphic>
          </wp:inline>
        </w:drawing>
      </w:r>
    </w:p>
    <w:p w14:paraId="7B83DB71" w14:textId="77777777" w:rsidR="0003421A" w:rsidRDefault="00000000">
      <w:pPr>
        <w:jc w:val="center"/>
        <w:rPr>
          <w:lang w:eastAsia="zh-CN"/>
        </w:rPr>
      </w:pPr>
      <w:r>
        <w:rPr>
          <w:rFonts w:ascii="微软雅黑" w:eastAsia="微软雅黑" w:hAnsi="微软雅黑"/>
          <w:color w:val="5A5A5A"/>
          <w:sz w:val="20"/>
          <w:lang w:eastAsia="zh-CN"/>
        </w:rPr>
        <w:t>图 3-1 工程目录与产物布局（与分层对应）</w:t>
      </w:r>
    </w:p>
    <w:p w14:paraId="0C8684B4" w14:textId="77777777" w:rsidR="0003421A" w:rsidRDefault="00000000">
      <w:pPr>
        <w:spacing w:after="120" w:line="360" w:lineRule="auto"/>
        <w:rPr>
          <w:lang w:eastAsia="zh-CN"/>
        </w:rPr>
      </w:pPr>
      <w:r>
        <w:rPr>
          <w:rFonts w:ascii="微软雅黑" w:eastAsia="微软雅黑" w:hAnsi="微软雅黑"/>
          <w:b/>
          <w:lang w:eastAsia="zh-CN"/>
        </w:rPr>
        <w:t>分层带来的直接收益：</w:t>
      </w:r>
    </w:p>
    <w:p w14:paraId="1F9D95C7" w14:textId="77777777" w:rsidR="0003421A" w:rsidRDefault="00000000">
      <w:pPr>
        <w:spacing w:after="120" w:line="360" w:lineRule="auto"/>
        <w:rPr>
          <w:lang w:eastAsia="zh-CN"/>
        </w:rPr>
      </w:pPr>
      <w:r>
        <w:rPr>
          <w:rFonts w:ascii="微软雅黑" w:eastAsia="微软雅黑" w:hAnsi="微软雅黑"/>
          <w:lang w:eastAsia="zh-CN"/>
        </w:rPr>
        <w:t xml:space="preserve">① 可扩展：新算法按插件契约交付即可接入工具箱与处理链；② 可维护：算法缺陷修复通常只需替换对应 DLL；③ 可测试：纯算法（*Algorithm）可脱离 UI 做单元级验证；④ 边界清晰：调度器 </w:t>
      </w:r>
      <w:proofErr w:type="spellStart"/>
      <w:r>
        <w:rPr>
          <w:rFonts w:ascii="微软雅黑" w:eastAsia="微软雅黑" w:hAnsi="微软雅黑"/>
          <w:lang w:eastAsia="zh-CN"/>
        </w:rPr>
        <w:t>ImageProcessor</w:t>
      </w:r>
      <w:proofErr w:type="spellEnd"/>
      <w:r>
        <w:rPr>
          <w:rFonts w:ascii="微软雅黑" w:eastAsia="微软雅黑" w:hAnsi="微软雅黑"/>
          <w:lang w:eastAsia="zh-CN"/>
        </w:rPr>
        <w:t xml:space="preserve"> 只认 </w:t>
      </w:r>
      <w:proofErr w:type="spellStart"/>
      <w:r>
        <w:rPr>
          <w:rFonts w:ascii="微软雅黑" w:eastAsia="微软雅黑" w:hAnsi="微软雅黑"/>
          <w:lang w:eastAsia="zh-CN"/>
        </w:rPr>
        <w:t>BaseBlock</w:t>
      </w:r>
      <w:proofErr w:type="spellEnd"/>
      <w:r>
        <w:rPr>
          <w:rFonts w:ascii="微软雅黑" w:eastAsia="微软雅黑" w:hAnsi="微软雅黑"/>
          <w:lang w:eastAsia="zh-CN"/>
        </w:rPr>
        <w:t>*，不感知具体算法类型。</w:t>
      </w:r>
    </w:p>
    <w:p w14:paraId="7B87C975" w14:textId="77777777" w:rsidR="0003421A" w:rsidRDefault="00000000">
      <w:pPr>
        <w:pStyle w:val="21"/>
        <w:rPr>
          <w:lang w:eastAsia="zh-CN"/>
        </w:rPr>
      </w:pPr>
      <w:bookmarkStart w:id="38" w:name="bm_s33"/>
      <w:bookmarkStart w:id="39" w:name="_Toc236164859"/>
      <w:r>
        <w:rPr>
          <w:rFonts w:ascii="微软雅黑" w:eastAsia="微软雅黑" w:hAnsi="微软雅黑"/>
          <w:lang w:eastAsia="zh-CN"/>
        </w:rPr>
        <w:t>3.3 核心接口职责</w:t>
      </w:r>
      <w:bookmarkEnd w:id="38"/>
      <w:bookmarkEnd w:id="39"/>
    </w:p>
    <w:p w14:paraId="2348895D" w14:textId="77777777" w:rsidR="0003421A" w:rsidRDefault="00000000">
      <w:pPr>
        <w:spacing w:after="120" w:line="360" w:lineRule="auto"/>
        <w:rPr>
          <w:lang w:eastAsia="zh-CN"/>
        </w:rPr>
      </w:pPr>
      <w:r>
        <w:rPr>
          <w:rFonts w:ascii="微软雅黑" w:eastAsia="微软雅黑" w:hAnsi="微软雅黑"/>
          <w:lang w:eastAsia="zh-CN"/>
        </w:rPr>
        <w:t>插件化能否成立，取决于接口是否稳定、职责是否单一。下列接口构成本工程扩展面的「合同」。</w:t>
      </w:r>
    </w:p>
    <w:p w14:paraId="30CA7201" w14:textId="77777777" w:rsidR="0003421A" w:rsidRDefault="00000000">
      <w:pPr>
        <w:spacing w:after="120" w:line="360" w:lineRule="auto"/>
        <w:rPr>
          <w:lang w:eastAsia="zh-CN"/>
        </w:rPr>
      </w:pPr>
      <w:r>
        <w:rPr>
          <w:rFonts w:ascii="微软雅黑" w:eastAsia="微软雅黑" w:hAnsi="微软雅黑"/>
          <w:b/>
          <w:lang w:eastAsia="zh-CN"/>
        </w:rPr>
        <w:t>（1）</w:t>
      </w:r>
      <w:proofErr w:type="spellStart"/>
      <w:r>
        <w:rPr>
          <w:rFonts w:ascii="微软雅黑" w:eastAsia="微软雅黑" w:hAnsi="微软雅黑"/>
          <w:b/>
          <w:lang w:eastAsia="zh-CN"/>
        </w:rPr>
        <w:t>IBlockPlugin</w:t>
      </w:r>
      <w:proofErr w:type="spellEnd"/>
      <w:r>
        <w:rPr>
          <w:rFonts w:ascii="微软雅黑" w:eastAsia="微软雅黑" w:hAnsi="微软雅黑"/>
          <w:b/>
          <w:lang w:eastAsia="zh-CN"/>
        </w:rPr>
        <w:t xml:space="preserve"> — 插件导出契约</w:t>
      </w:r>
    </w:p>
    <w:p w14:paraId="61845333" w14:textId="69AD912F" w:rsidR="0003421A" w:rsidRDefault="00000000">
      <w:pPr>
        <w:spacing w:after="120" w:line="360" w:lineRule="auto"/>
        <w:rPr>
          <w:lang w:eastAsia="zh-CN"/>
        </w:rPr>
      </w:pPr>
      <w:r>
        <w:rPr>
          <w:rFonts w:ascii="微软雅黑" w:eastAsia="微软雅黑" w:hAnsi="微软雅黑"/>
          <w:lang w:eastAsia="zh-CN"/>
        </w:rPr>
        <w:t xml:space="preserve">每个算法 DLL 通过 Qt 插件机制导出一个实现类。主程序只依赖 </w:t>
      </w:r>
      <w:r w:rsidR="00B357BF">
        <w:rPr>
          <w:rFonts w:ascii="微软雅黑" w:eastAsia="微软雅黑" w:hAnsi="微软雅黑" w:hint="eastAsia"/>
          <w:lang w:eastAsia="zh-CN"/>
        </w:rPr>
        <w:t>SDK</w:t>
      </w:r>
      <w:r>
        <w:rPr>
          <w:rFonts w:ascii="微软雅黑" w:eastAsia="微软雅黑" w:hAnsi="微软雅黑"/>
          <w:lang w:eastAsia="zh-CN"/>
        </w:rPr>
        <w:t>，不依赖具体插件头文件。</w:t>
      </w:r>
    </w:p>
    <w:tbl>
      <w:tblPr>
        <w:tblStyle w:val="aff1"/>
        <w:tblW w:w="0" w:type="auto"/>
        <w:jc w:val="center"/>
        <w:tblLook w:val="04A0" w:firstRow="1" w:lastRow="0" w:firstColumn="1" w:lastColumn="0" w:noHBand="0" w:noVBand="1"/>
      </w:tblPr>
      <w:tblGrid>
        <w:gridCol w:w="2551"/>
        <w:gridCol w:w="5953"/>
      </w:tblGrid>
      <w:tr w:rsidR="0003421A" w14:paraId="3513C05E" w14:textId="77777777">
        <w:trPr>
          <w:jc w:val="center"/>
        </w:trPr>
        <w:tc>
          <w:tcPr>
            <w:tcW w:w="2551" w:type="dxa"/>
            <w:shd w:val="clear" w:color="auto" w:fill="0F766E"/>
          </w:tcPr>
          <w:p w14:paraId="2C78A644" w14:textId="77777777" w:rsidR="0003421A" w:rsidRDefault="00000000">
            <w:r>
              <w:rPr>
                <w:rFonts w:ascii="微软雅黑" w:eastAsia="微软雅黑" w:hAnsi="微软雅黑"/>
                <w:b/>
                <w:color w:val="FFFFFF"/>
                <w:sz w:val="20"/>
              </w:rPr>
              <w:lastRenderedPageBreak/>
              <w:t>方法</w:t>
            </w:r>
          </w:p>
        </w:tc>
        <w:tc>
          <w:tcPr>
            <w:tcW w:w="5953" w:type="dxa"/>
            <w:shd w:val="clear" w:color="auto" w:fill="0F766E"/>
          </w:tcPr>
          <w:p w14:paraId="2B8F5745" w14:textId="77777777" w:rsidR="0003421A" w:rsidRDefault="00000000">
            <w:r>
              <w:rPr>
                <w:rFonts w:ascii="微软雅黑" w:eastAsia="微软雅黑" w:hAnsi="微软雅黑"/>
                <w:b/>
                <w:color w:val="FFFFFF"/>
                <w:sz w:val="20"/>
              </w:rPr>
              <w:t>职责</w:t>
            </w:r>
          </w:p>
        </w:tc>
      </w:tr>
      <w:tr w:rsidR="0003421A" w14:paraId="4B2D37E8" w14:textId="77777777">
        <w:trPr>
          <w:jc w:val="center"/>
        </w:trPr>
        <w:tc>
          <w:tcPr>
            <w:tcW w:w="2551" w:type="dxa"/>
          </w:tcPr>
          <w:p w14:paraId="51C7A8DE" w14:textId="77777777" w:rsidR="0003421A" w:rsidRDefault="00000000">
            <w:r>
              <w:rPr>
                <w:rFonts w:ascii="微软雅黑" w:eastAsia="微软雅黑" w:hAnsi="微软雅黑"/>
                <w:sz w:val="20"/>
              </w:rPr>
              <w:t>id()</w:t>
            </w:r>
          </w:p>
        </w:tc>
        <w:tc>
          <w:tcPr>
            <w:tcW w:w="5953" w:type="dxa"/>
          </w:tcPr>
          <w:p w14:paraId="73A63ADD" w14:textId="77777777" w:rsidR="0003421A" w:rsidRDefault="00000000">
            <w:pPr>
              <w:rPr>
                <w:lang w:eastAsia="zh-CN"/>
              </w:rPr>
            </w:pPr>
            <w:r>
              <w:rPr>
                <w:rFonts w:ascii="微软雅黑" w:eastAsia="微软雅黑" w:hAnsi="微软雅黑"/>
                <w:sz w:val="20"/>
                <w:lang w:eastAsia="zh-CN"/>
              </w:rPr>
              <w:t xml:space="preserve">稳定标识；须与块的 </w:t>
            </w:r>
            <w:proofErr w:type="spellStart"/>
            <w:r>
              <w:rPr>
                <w:rFonts w:ascii="微软雅黑" w:eastAsia="微软雅黑" w:hAnsi="微软雅黑"/>
                <w:sz w:val="20"/>
                <w:lang w:eastAsia="zh-CN"/>
              </w:rPr>
              <w:t>blockName</w:t>
            </w:r>
            <w:proofErr w:type="spellEnd"/>
            <w:r>
              <w:rPr>
                <w:rFonts w:ascii="微软雅黑" w:eastAsia="微软雅黑" w:hAnsi="微软雅黑"/>
                <w:sz w:val="20"/>
                <w:lang w:eastAsia="zh-CN"/>
              </w:rPr>
              <w:t>() 一致，用于列表、导入导出、会话还原</w:t>
            </w:r>
          </w:p>
        </w:tc>
      </w:tr>
      <w:tr w:rsidR="0003421A" w14:paraId="1207ADE6" w14:textId="77777777">
        <w:trPr>
          <w:jc w:val="center"/>
        </w:trPr>
        <w:tc>
          <w:tcPr>
            <w:tcW w:w="2551" w:type="dxa"/>
            <w:shd w:val="clear" w:color="auto" w:fill="F5F5F5"/>
          </w:tcPr>
          <w:p w14:paraId="20C6906E" w14:textId="77777777" w:rsidR="0003421A" w:rsidRDefault="00000000">
            <w:r>
              <w:rPr>
                <w:rFonts w:ascii="微软雅黑" w:eastAsia="微软雅黑" w:hAnsi="微软雅黑"/>
                <w:sz w:val="20"/>
              </w:rPr>
              <w:t>order()</w:t>
            </w:r>
          </w:p>
        </w:tc>
        <w:tc>
          <w:tcPr>
            <w:tcW w:w="5953" w:type="dxa"/>
            <w:shd w:val="clear" w:color="auto" w:fill="F5F5F5"/>
          </w:tcPr>
          <w:p w14:paraId="7C9F9AEF" w14:textId="77777777" w:rsidR="0003421A" w:rsidRDefault="00000000">
            <w:pPr>
              <w:rPr>
                <w:lang w:eastAsia="zh-CN"/>
              </w:rPr>
            </w:pPr>
            <w:r>
              <w:rPr>
                <w:rFonts w:ascii="微软雅黑" w:eastAsia="微软雅黑" w:hAnsi="微软雅黑"/>
                <w:sz w:val="20"/>
                <w:lang w:eastAsia="zh-CN"/>
              </w:rPr>
              <w:t>左侧工具箱排序权重；数值越小越靠前</w:t>
            </w:r>
          </w:p>
        </w:tc>
      </w:tr>
      <w:tr w:rsidR="0003421A" w14:paraId="1FAC9373" w14:textId="77777777">
        <w:trPr>
          <w:jc w:val="center"/>
        </w:trPr>
        <w:tc>
          <w:tcPr>
            <w:tcW w:w="2551" w:type="dxa"/>
          </w:tcPr>
          <w:p w14:paraId="4BA719C2" w14:textId="77777777" w:rsidR="0003421A" w:rsidRDefault="00000000">
            <w:proofErr w:type="spellStart"/>
            <w:r>
              <w:rPr>
                <w:rFonts w:ascii="微软雅黑" w:eastAsia="微软雅黑" w:hAnsi="微软雅黑"/>
                <w:sz w:val="20"/>
              </w:rPr>
              <w:t>createBlock</w:t>
            </w:r>
            <w:proofErr w:type="spellEnd"/>
            <w:r>
              <w:rPr>
                <w:rFonts w:ascii="微软雅黑" w:eastAsia="微软雅黑" w:hAnsi="微软雅黑"/>
                <w:sz w:val="20"/>
              </w:rPr>
              <w:t>(parent)</w:t>
            </w:r>
          </w:p>
        </w:tc>
        <w:tc>
          <w:tcPr>
            <w:tcW w:w="5953" w:type="dxa"/>
          </w:tcPr>
          <w:p w14:paraId="64941312" w14:textId="77777777" w:rsidR="0003421A" w:rsidRDefault="00000000">
            <w:pPr>
              <w:rPr>
                <w:lang w:eastAsia="zh-CN"/>
              </w:rPr>
            </w:pPr>
            <w:r>
              <w:rPr>
                <w:rFonts w:ascii="微软雅黑" w:eastAsia="微软雅黑" w:hAnsi="微软雅黑"/>
                <w:sz w:val="20"/>
                <w:lang w:eastAsia="zh-CN"/>
              </w:rPr>
              <w:t xml:space="preserve">工厂方法：创建该算法对应的 </w:t>
            </w:r>
            <w:proofErr w:type="spellStart"/>
            <w:r>
              <w:rPr>
                <w:rFonts w:ascii="微软雅黑" w:eastAsia="微软雅黑" w:hAnsi="微软雅黑"/>
                <w:sz w:val="20"/>
                <w:lang w:eastAsia="zh-CN"/>
              </w:rPr>
              <w:t>BaseBlock</w:t>
            </w:r>
            <w:proofErr w:type="spellEnd"/>
            <w:r>
              <w:rPr>
                <w:rFonts w:ascii="微软雅黑" w:eastAsia="微软雅黑" w:hAnsi="微软雅黑"/>
                <w:sz w:val="20"/>
                <w:lang w:eastAsia="zh-CN"/>
              </w:rPr>
              <w:t xml:space="preserve"> 子类实例</w:t>
            </w:r>
          </w:p>
        </w:tc>
      </w:tr>
    </w:tbl>
    <w:p w14:paraId="5D81CA3D" w14:textId="57C16FFE" w:rsidR="0003421A" w:rsidRDefault="00000000">
      <w:pPr>
        <w:shd w:val="clear" w:color="auto" w:fill="F5F5F5"/>
        <w:spacing w:before="80" w:after="160"/>
      </w:pPr>
      <w:r>
        <w:rPr>
          <w:rFonts w:ascii="Consolas" w:eastAsia="Consolas" w:hAnsi="Consolas"/>
          <w:sz w:val="18"/>
        </w:rPr>
        <w:t xml:space="preserve">class </w:t>
      </w:r>
      <w:proofErr w:type="spellStart"/>
      <w:r w:rsidR="00B357BF" w:rsidRPr="00B357BF">
        <w:rPr>
          <w:rFonts w:ascii="Consolas" w:eastAsia="Consolas" w:hAnsi="Consolas"/>
          <w:sz w:val="18"/>
        </w:rPr>
        <w:t>BinarizationPlugin</w:t>
      </w:r>
      <w:proofErr w:type="spellEnd"/>
      <w:r>
        <w:rPr>
          <w:rFonts w:ascii="Consolas" w:eastAsia="Consolas" w:hAnsi="Consolas"/>
          <w:sz w:val="18"/>
        </w:rPr>
        <w:t xml:space="preserve"> : </w:t>
      </w:r>
      <w:proofErr w:type="spellStart"/>
      <w:r>
        <w:rPr>
          <w:rFonts w:ascii="Consolas" w:eastAsia="Consolas" w:hAnsi="Consolas"/>
          <w:sz w:val="18"/>
        </w:rPr>
        <w:t>QObject</w:t>
      </w:r>
      <w:proofErr w:type="spellEnd"/>
      <w:r>
        <w:rPr>
          <w:rFonts w:ascii="Consolas" w:eastAsia="Consolas" w:hAnsi="Consolas"/>
          <w:sz w:val="18"/>
        </w:rPr>
        <w:t xml:space="preserve">, </w:t>
      </w:r>
      <w:proofErr w:type="spellStart"/>
      <w:r>
        <w:rPr>
          <w:rFonts w:ascii="Consolas" w:eastAsia="Consolas" w:hAnsi="Consolas"/>
          <w:sz w:val="18"/>
        </w:rPr>
        <w:t>IBlockPlugin</w:t>
      </w:r>
      <w:proofErr w:type="spellEnd"/>
      <w:r>
        <w:rPr>
          <w:rFonts w:ascii="Consolas" w:eastAsia="Consolas" w:hAnsi="Consolas"/>
          <w:sz w:val="18"/>
        </w:rPr>
        <w:t xml:space="preserve"> {</w:t>
      </w:r>
      <w:r>
        <w:rPr>
          <w:rFonts w:ascii="Consolas" w:eastAsia="Consolas" w:hAnsi="Consolas"/>
          <w:sz w:val="18"/>
        </w:rPr>
        <w:br/>
        <w:t xml:space="preserve">    id()         → </w:t>
      </w:r>
      <w:proofErr w:type="spellStart"/>
      <w:r>
        <w:rPr>
          <w:rFonts w:ascii="Consolas" w:eastAsia="Consolas" w:hAnsi="Consolas"/>
          <w:sz w:val="18"/>
        </w:rPr>
        <w:t>稳定字符串（勿随语言翻译而改变</w:t>
      </w:r>
      <w:proofErr w:type="spellEnd"/>
      <w:r>
        <w:rPr>
          <w:rFonts w:ascii="Consolas" w:eastAsia="Consolas" w:hAnsi="Consolas"/>
          <w:sz w:val="18"/>
        </w:rPr>
        <w:t>）</w:t>
      </w:r>
      <w:r>
        <w:rPr>
          <w:rFonts w:ascii="Consolas" w:eastAsia="Consolas" w:hAnsi="Consolas"/>
          <w:sz w:val="18"/>
        </w:rPr>
        <w:br/>
        <w:t xml:space="preserve">    order()      → </w:t>
      </w:r>
      <w:proofErr w:type="spellStart"/>
      <w:r>
        <w:rPr>
          <w:rFonts w:ascii="Consolas" w:eastAsia="Consolas" w:hAnsi="Consolas"/>
          <w:sz w:val="18"/>
        </w:rPr>
        <w:t>整数排序键</w:t>
      </w:r>
      <w:proofErr w:type="spellEnd"/>
      <w:r>
        <w:rPr>
          <w:rFonts w:ascii="Consolas" w:eastAsia="Consolas" w:hAnsi="Consolas"/>
          <w:sz w:val="18"/>
        </w:rPr>
        <w:br/>
        <w:t xml:space="preserve">    </w:t>
      </w:r>
      <w:proofErr w:type="spellStart"/>
      <w:r>
        <w:rPr>
          <w:rFonts w:ascii="Consolas" w:eastAsia="Consolas" w:hAnsi="Consolas"/>
          <w:sz w:val="18"/>
        </w:rPr>
        <w:t>createBlock</w:t>
      </w:r>
      <w:proofErr w:type="spellEnd"/>
      <w:r>
        <w:rPr>
          <w:rFonts w:ascii="Consolas" w:eastAsia="Consolas" w:hAnsi="Consolas"/>
          <w:sz w:val="18"/>
        </w:rPr>
        <w:t xml:space="preserve">()→ new </w:t>
      </w:r>
      <w:proofErr w:type="spellStart"/>
      <w:r w:rsidR="00B357BF" w:rsidRPr="00B357BF">
        <w:rPr>
          <w:rFonts w:ascii="Consolas" w:eastAsia="Consolas" w:hAnsi="Consolas"/>
          <w:sz w:val="18"/>
        </w:rPr>
        <w:t>Binarization</w:t>
      </w:r>
      <w:r>
        <w:rPr>
          <w:rFonts w:ascii="Consolas" w:eastAsia="Consolas" w:hAnsi="Consolas"/>
          <w:sz w:val="18"/>
        </w:rPr>
        <w:t>Block</w:t>
      </w:r>
      <w:proofErr w:type="spellEnd"/>
      <w:r>
        <w:rPr>
          <w:rFonts w:ascii="Consolas" w:eastAsia="Consolas" w:hAnsi="Consolas"/>
          <w:sz w:val="18"/>
        </w:rPr>
        <w:t>(parent)</w:t>
      </w:r>
      <w:r>
        <w:rPr>
          <w:rFonts w:ascii="Consolas" w:eastAsia="Consolas" w:hAnsi="Consolas"/>
          <w:sz w:val="18"/>
        </w:rPr>
        <w:br/>
        <w:t>};</w:t>
      </w:r>
    </w:p>
    <w:p w14:paraId="57385B47" w14:textId="5A605481" w:rsidR="0003421A" w:rsidRDefault="00000000">
      <w:pPr>
        <w:spacing w:after="120" w:line="360" w:lineRule="auto"/>
        <w:rPr>
          <w:lang w:eastAsia="zh-CN"/>
        </w:rPr>
      </w:pPr>
      <w:r>
        <w:rPr>
          <w:rFonts w:ascii="微软雅黑" w:eastAsia="微软雅黑" w:hAnsi="微软雅黑"/>
          <w:b/>
        </w:rPr>
        <w:t xml:space="preserve">（2）IBlockHost — </w:t>
      </w:r>
      <w:proofErr w:type="spellStart"/>
      <w:r>
        <w:rPr>
          <w:rFonts w:ascii="微软雅黑" w:eastAsia="微软雅黑" w:hAnsi="微软雅黑"/>
          <w:b/>
        </w:rPr>
        <w:t>反向依赖倒置</w:t>
      </w:r>
      <w:proofErr w:type="spellEnd"/>
    </w:p>
    <w:p w14:paraId="281299D2" w14:textId="542B783A" w:rsidR="0003421A" w:rsidRDefault="00000000">
      <w:pPr>
        <w:spacing w:after="120" w:line="360" w:lineRule="auto"/>
      </w:pPr>
      <w:proofErr w:type="spellStart"/>
      <w:r>
        <w:rPr>
          <w:rFonts w:ascii="微软雅黑" w:eastAsia="微软雅黑" w:hAnsi="微软雅黑"/>
        </w:rPr>
        <w:t>处理链中</w:t>
      </w:r>
      <w:proofErr w:type="spellEnd"/>
      <w:r>
        <w:rPr>
          <w:rFonts w:ascii="微软雅黑" w:eastAsia="微软雅黑" w:hAnsi="微软雅黑"/>
        </w:rPr>
        <w:t xml:space="preserve"> process(input, rois) 的 input </w:t>
      </w:r>
      <w:proofErr w:type="spellStart"/>
      <w:r>
        <w:rPr>
          <w:rFonts w:ascii="微软雅黑" w:eastAsia="微软雅黑" w:hAnsi="微软雅黑"/>
        </w:rPr>
        <w:t>是上一块输出（中间结果</w:t>
      </w:r>
      <w:proofErr w:type="spellEnd"/>
      <w:r>
        <w:rPr>
          <w:rFonts w:ascii="微软雅黑" w:eastAsia="微软雅黑" w:hAnsi="微软雅黑"/>
        </w:rPr>
        <w:t>）。</w:t>
      </w:r>
      <w:proofErr w:type="spellStart"/>
      <w:r>
        <w:rPr>
          <w:rFonts w:ascii="微软雅黑" w:eastAsia="微软雅黑" w:hAnsi="微软雅黑"/>
        </w:rPr>
        <w:t>当块需要「原图」或「当前场景</w:t>
      </w:r>
      <w:proofErr w:type="spellEnd"/>
      <w:r>
        <w:rPr>
          <w:rFonts w:ascii="微软雅黑" w:eastAsia="微软雅黑" w:hAnsi="微软雅黑"/>
        </w:rPr>
        <w:t xml:space="preserve"> </w:t>
      </w:r>
      <w:proofErr w:type="spellStart"/>
      <w:r>
        <w:rPr>
          <w:rFonts w:ascii="微软雅黑" w:eastAsia="微软雅黑" w:hAnsi="微软雅黑"/>
        </w:rPr>
        <w:t>ROI」时（例如二值化一键</w:t>
      </w:r>
      <w:proofErr w:type="spellEnd"/>
      <w:r>
        <w:rPr>
          <w:rFonts w:ascii="微软雅黑" w:eastAsia="微软雅黑" w:hAnsi="微软雅黑"/>
        </w:rPr>
        <w:t xml:space="preserve"> Otsu），</w:t>
      </w:r>
      <w:proofErr w:type="spellStart"/>
      <w:r>
        <w:rPr>
          <w:rFonts w:ascii="微软雅黑" w:eastAsia="微软雅黑" w:hAnsi="微软雅黑"/>
        </w:rPr>
        <w:t>不能直接依赖</w:t>
      </w:r>
      <w:proofErr w:type="spellEnd"/>
      <w:r w:rsidR="00B357BF">
        <w:rPr>
          <w:rFonts w:ascii="微软雅黑" w:eastAsia="微软雅黑" w:hAnsi="微软雅黑" w:hint="eastAsia"/>
          <w:lang w:eastAsia="zh-CN"/>
        </w:rPr>
        <w:t>主程序里面的</w:t>
      </w:r>
      <w:proofErr w:type="spellStart"/>
      <w:r>
        <w:rPr>
          <w:rFonts w:ascii="微软雅黑" w:eastAsia="微软雅黑" w:hAnsi="微软雅黑"/>
        </w:rPr>
        <w:t>类型。IBlockHost</w:t>
      </w:r>
      <w:proofErr w:type="spellEnd"/>
      <w:r>
        <w:rPr>
          <w:rFonts w:ascii="微软雅黑" w:eastAsia="微软雅黑" w:hAnsi="微软雅黑"/>
        </w:rPr>
        <w:t xml:space="preserve"> </w:t>
      </w:r>
      <w:proofErr w:type="spellStart"/>
      <w:r>
        <w:rPr>
          <w:rFonts w:ascii="微软雅黑" w:eastAsia="微软雅黑" w:hAnsi="微软雅黑"/>
        </w:rPr>
        <w:t>由主窗口实现，块通过</w:t>
      </w:r>
      <w:proofErr w:type="spellEnd"/>
      <w:r>
        <w:rPr>
          <w:rFonts w:ascii="微软雅黑" w:eastAsia="微软雅黑" w:hAnsi="微软雅黑"/>
        </w:rPr>
        <w:t xml:space="preserve"> </w:t>
      </w:r>
      <w:proofErr w:type="spellStart"/>
      <w:r>
        <w:rPr>
          <w:rFonts w:ascii="微软雅黑" w:eastAsia="微软雅黑" w:hAnsi="微软雅黑"/>
        </w:rPr>
        <w:t>BaseBlock</w:t>
      </w:r>
      <w:proofErr w:type="spellEnd"/>
      <w:r>
        <w:rPr>
          <w:rFonts w:ascii="微软雅黑" w:eastAsia="微软雅黑" w:hAnsi="微软雅黑"/>
        </w:rPr>
        <w:t xml:space="preserve">::host() </w:t>
      </w:r>
      <w:proofErr w:type="spellStart"/>
      <w:r>
        <w:rPr>
          <w:rFonts w:ascii="微软雅黑" w:eastAsia="微软雅黑" w:hAnsi="微软雅黑"/>
        </w:rPr>
        <w:t>访问，从而保持插件与主程序解耦</w:t>
      </w:r>
      <w:proofErr w:type="spellEnd"/>
      <w:r>
        <w:rPr>
          <w:rFonts w:ascii="微软雅黑" w:eastAsia="微软雅黑" w:hAnsi="微软雅黑"/>
        </w:rPr>
        <w:t>。</w:t>
      </w:r>
    </w:p>
    <w:tbl>
      <w:tblPr>
        <w:tblStyle w:val="aff1"/>
        <w:tblW w:w="0" w:type="auto"/>
        <w:jc w:val="center"/>
        <w:tblLook w:val="04A0" w:firstRow="1" w:lastRow="0" w:firstColumn="1" w:lastColumn="0" w:noHBand="0" w:noVBand="1"/>
      </w:tblPr>
      <w:tblGrid>
        <w:gridCol w:w="2268"/>
        <w:gridCol w:w="2835"/>
        <w:gridCol w:w="3685"/>
      </w:tblGrid>
      <w:tr w:rsidR="0003421A" w14:paraId="71E53DC4" w14:textId="77777777">
        <w:trPr>
          <w:jc w:val="center"/>
        </w:trPr>
        <w:tc>
          <w:tcPr>
            <w:tcW w:w="2268" w:type="dxa"/>
            <w:shd w:val="clear" w:color="auto" w:fill="0F766E"/>
          </w:tcPr>
          <w:p w14:paraId="6CA3DDC2" w14:textId="77777777" w:rsidR="0003421A" w:rsidRDefault="00000000">
            <w:r>
              <w:rPr>
                <w:rFonts w:ascii="微软雅黑" w:eastAsia="微软雅黑" w:hAnsi="微软雅黑"/>
                <w:b/>
                <w:color w:val="FFFFFF"/>
                <w:sz w:val="20"/>
              </w:rPr>
              <w:t>方法</w:t>
            </w:r>
          </w:p>
        </w:tc>
        <w:tc>
          <w:tcPr>
            <w:tcW w:w="2835" w:type="dxa"/>
            <w:shd w:val="clear" w:color="auto" w:fill="0F766E"/>
          </w:tcPr>
          <w:p w14:paraId="657F5ED3" w14:textId="77777777" w:rsidR="0003421A" w:rsidRDefault="00000000">
            <w:r>
              <w:rPr>
                <w:rFonts w:ascii="微软雅黑" w:eastAsia="微软雅黑" w:hAnsi="微软雅黑"/>
                <w:b/>
                <w:color w:val="FFFFFF"/>
                <w:sz w:val="20"/>
              </w:rPr>
              <w:t>职责</w:t>
            </w:r>
          </w:p>
        </w:tc>
        <w:tc>
          <w:tcPr>
            <w:tcW w:w="3685" w:type="dxa"/>
            <w:shd w:val="clear" w:color="auto" w:fill="0F766E"/>
          </w:tcPr>
          <w:p w14:paraId="6265AE86" w14:textId="77777777" w:rsidR="0003421A" w:rsidRDefault="00000000">
            <w:r>
              <w:rPr>
                <w:rFonts w:ascii="微软雅黑" w:eastAsia="微软雅黑" w:hAnsi="微软雅黑"/>
                <w:b/>
                <w:color w:val="FFFFFF"/>
                <w:sz w:val="20"/>
              </w:rPr>
              <w:t>典型用途</w:t>
            </w:r>
          </w:p>
        </w:tc>
      </w:tr>
      <w:tr w:rsidR="0003421A" w14:paraId="413AA69A" w14:textId="77777777">
        <w:trPr>
          <w:jc w:val="center"/>
        </w:trPr>
        <w:tc>
          <w:tcPr>
            <w:tcW w:w="2268" w:type="dxa"/>
          </w:tcPr>
          <w:p w14:paraId="027F8869" w14:textId="77777777" w:rsidR="0003421A" w:rsidRDefault="00000000">
            <w:r>
              <w:rPr>
                <w:rFonts w:ascii="微软雅黑" w:eastAsia="微软雅黑" w:hAnsi="微软雅黑"/>
                <w:sz w:val="20"/>
              </w:rPr>
              <w:t>hostHasImage()</w:t>
            </w:r>
          </w:p>
        </w:tc>
        <w:tc>
          <w:tcPr>
            <w:tcW w:w="2835" w:type="dxa"/>
          </w:tcPr>
          <w:p w14:paraId="71A0CF86" w14:textId="77777777" w:rsidR="0003421A" w:rsidRDefault="00000000">
            <w:r>
              <w:rPr>
                <w:rFonts w:ascii="微软雅黑" w:eastAsia="微软雅黑" w:hAnsi="微软雅黑"/>
                <w:sz w:val="20"/>
              </w:rPr>
              <w:t>是否已加载图像</w:t>
            </w:r>
          </w:p>
        </w:tc>
        <w:tc>
          <w:tcPr>
            <w:tcW w:w="3685" w:type="dxa"/>
          </w:tcPr>
          <w:p w14:paraId="41464E67" w14:textId="77777777" w:rsidR="0003421A" w:rsidRDefault="00000000">
            <w:pPr>
              <w:rPr>
                <w:lang w:eastAsia="zh-CN"/>
              </w:rPr>
            </w:pPr>
            <w:r>
              <w:rPr>
                <w:rFonts w:ascii="微软雅黑" w:eastAsia="微软雅黑" w:hAnsi="微软雅黑"/>
                <w:sz w:val="20"/>
                <w:lang w:eastAsia="zh-CN"/>
              </w:rPr>
              <w:t>操作前校验，避免空图计算</w:t>
            </w:r>
          </w:p>
        </w:tc>
      </w:tr>
      <w:tr w:rsidR="0003421A" w14:paraId="3A166ABF" w14:textId="77777777">
        <w:trPr>
          <w:jc w:val="center"/>
        </w:trPr>
        <w:tc>
          <w:tcPr>
            <w:tcW w:w="2268" w:type="dxa"/>
            <w:shd w:val="clear" w:color="auto" w:fill="F5F5F5"/>
          </w:tcPr>
          <w:p w14:paraId="02162BFB" w14:textId="77777777" w:rsidR="0003421A" w:rsidRDefault="00000000">
            <w:proofErr w:type="spellStart"/>
            <w:r>
              <w:rPr>
                <w:rFonts w:ascii="微软雅黑" w:eastAsia="微软雅黑" w:hAnsi="微软雅黑"/>
                <w:sz w:val="20"/>
              </w:rPr>
              <w:t>hostOriginalImage</w:t>
            </w:r>
            <w:proofErr w:type="spellEnd"/>
            <w:r>
              <w:rPr>
                <w:rFonts w:ascii="微软雅黑" w:eastAsia="微软雅黑" w:hAnsi="微软雅黑"/>
                <w:sz w:val="20"/>
              </w:rPr>
              <w:t>()</w:t>
            </w:r>
          </w:p>
        </w:tc>
        <w:tc>
          <w:tcPr>
            <w:tcW w:w="2835" w:type="dxa"/>
            <w:shd w:val="clear" w:color="auto" w:fill="F5F5F5"/>
          </w:tcPr>
          <w:p w14:paraId="27A1DAFB" w14:textId="77777777" w:rsidR="0003421A" w:rsidRDefault="00000000">
            <w:r>
              <w:rPr>
                <w:rFonts w:ascii="微软雅黑" w:eastAsia="微软雅黑" w:hAnsi="微软雅黑"/>
                <w:sz w:val="20"/>
              </w:rPr>
              <w:t>返回原图像素</w:t>
            </w:r>
          </w:p>
        </w:tc>
        <w:tc>
          <w:tcPr>
            <w:tcW w:w="3685" w:type="dxa"/>
            <w:shd w:val="clear" w:color="auto" w:fill="F5F5F5"/>
          </w:tcPr>
          <w:p w14:paraId="075A9BC4" w14:textId="77777777" w:rsidR="0003421A" w:rsidRDefault="00000000">
            <w:pPr>
              <w:rPr>
                <w:lang w:eastAsia="zh-CN"/>
              </w:rPr>
            </w:pPr>
            <w:r>
              <w:rPr>
                <w:rFonts w:ascii="微软雅黑" w:eastAsia="微软雅黑" w:hAnsi="微软雅黑"/>
                <w:sz w:val="20"/>
                <w:lang w:eastAsia="zh-CN"/>
              </w:rPr>
              <w:t>Otsu 等必须基于原图统计的场景</w:t>
            </w:r>
          </w:p>
        </w:tc>
      </w:tr>
      <w:tr w:rsidR="0003421A" w14:paraId="0CACDB68" w14:textId="77777777">
        <w:trPr>
          <w:jc w:val="center"/>
        </w:trPr>
        <w:tc>
          <w:tcPr>
            <w:tcW w:w="2268" w:type="dxa"/>
          </w:tcPr>
          <w:p w14:paraId="0909F23D" w14:textId="77777777" w:rsidR="0003421A" w:rsidRDefault="00000000">
            <w:proofErr w:type="spellStart"/>
            <w:r>
              <w:rPr>
                <w:rFonts w:ascii="微软雅黑" w:eastAsia="微软雅黑" w:hAnsi="微软雅黑"/>
                <w:sz w:val="20"/>
              </w:rPr>
              <w:t>hostCurrentRois</w:t>
            </w:r>
            <w:proofErr w:type="spellEnd"/>
            <w:r>
              <w:rPr>
                <w:rFonts w:ascii="微软雅黑" w:eastAsia="微软雅黑" w:hAnsi="微软雅黑"/>
                <w:sz w:val="20"/>
              </w:rPr>
              <w:t>()</w:t>
            </w:r>
          </w:p>
        </w:tc>
        <w:tc>
          <w:tcPr>
            <w:tcW w:w="2835" w:type="dxa"/>
          </w:tcPr>
          <w:p w14:paraId="5D9EC143" w14:textId="77777777" w:rsidR="0003421A" w:rsidRDefault="00000000">
            <w:r>
              <w:rPr>
                <w:rFonts w:ascii="微软雅黑" w:eastAsia="微软雅黑" w:hAnsi="微软雅黑"/>
                <w:sz w:val="20"/>
              </w:rPr>
              <w:t>返回当前 ROI 列表</w:t>
            </w:r>
          </w:p>
        </w:tc>
        <w:tc>
          <w:tcPr>
            <w:tcW w:w="3685" w:type="dxa"/>
          </w:tcPr>
          <w:p w14:paraId="2E68FC89" w14:textId="77777777" w:rsidR="0003421A" w:rsidRDefault="00000000">
            <w:pPr>
              <w:rPr>
                <w:lang w:eastAsia="zh-CN"/>
              </w:rPr>
            </w:pPr>
            <w:r>
              <w:rPr>
                <w:rFonts w:ascii="微软雅黑" w:eastAsia="微软雅黑" w:hAnsi="微软雅黑"/>
                <w:sz w:val="20"/>
                <w:lang w:eastAsia="zh-CN"/>
              </w:rPr>
              <w:t>按 ROI 外接区域收窄统计范围</w:t>
            </w:r>
          </w:p>
        </w:tc>
      </w:tr>
    </w:tbl>
    <w:p w14:paraId="5E69CAC5" w14:textId="77777777" w:rsidR="0003421A" w:rsidRDefault="0003421A">
      <w:pPr>
        <w:rPr>
          <w:lang w:eastAsia="zh-CN"/>
        </w:rPr>
      </w:pPr>
    </w:p>
    <w:p w14:paraId="1B94C4EE" w14:textId="77777777" w:rsidR="0003421A" w:rsidRDefault="00000000">
      <w:pPr>
        <w:spacing w:after="120" w:line="360" w:lineRule="auto"/>
        <w:rPr>
          <w:lang w:eastAsia="zh-CN"/>
        </w:rPr>
      </w:pPr>
      <w:r>
        <w:rPr>
          <w:rFonts w:ascii="微软雅黑" w:eastAsia="微软雅黑" w:hAnsi="微软雅黑"/>
          <w:b/>
          <w:lang w:eastAsia="zh-CN"/>
        </w:rPr>
        <w:t>（3）</w:t>
      </w:r>
      <w:proofErr w:type="spellStart"/>
      <w:r>
        <w:rPr>
          <w:rFonts w:ascii="微软雅黑" w:eastAsia="微软雅黑" w:hAnsi="微软雅黑"/>
          <w:b/>
          <w:lang w:eastAsia="zh-CN"/>
        </w:rPr>
        <w:t>BaseBlock</w:t>
      </w:r>
      <w:proofErr w:type="spellEnd"/>
      <w:r>
        <w:rPr>
          <w:rFonts w:ascii="微软雅黑" w:eastAsia="微软雅黑" w:hAnsi="微软雅黑"/>
          <w:b/>
          <w:lang w:eastAsia="zh-CN"/>
        </w:rPr>
        <w:t xml:space="preserve"> — 处理块统一抽象</w:t>
      </w:r>
    </w:p>
    <w:p w14:paraId="35539E60" w14:textId="77777777" w:rsidR="0003421A" w:rsidRDefault="00000000">
      <w:pPr>
        <w:spacing w:after="120" w:line="360" w:lineRule="auto"/>
        <w:rPr>
          <w:lang w:eastAsia="zh-CN"/>
        </w:rPr>
      </w:pPr>
      <w:r>
        <w:rPr>
          <w:rFonts w:ascii="微软雅黑" w:eastAsia="微软雅黑" w:hAnsi="微软雅黑"/>
          <w:lang w:eastAsia="zh-CN"/>
        </w:rPr>
        <w:t xml:space="preserve">所有可视算法块继承 </w:t>
      </w:r>
      <w:proofErr w:type="spellStart"/>
      <w:r>
        <w:rPr>
          <w:rFonts w:ascii="微软雅黑" w:eastAsia="微软雅黑" w:hAnsi="微软雅黑"/>
          <w:lang w:eastAsia="zh-CN"/>
        </w:rPr>
        <w:t>BaseBlock</w:t>
      </w:r>
      <w:proofErr w:type="spellEnd"/>
      <w:r>
        <w:rPr>
          <w:rFonts w:ascii="微软雅黑" w:eastAsia="微软雅黑" w:hAnsi="微软雅黑"/>
          <w:lang w:eastAsia="zh-CN"/>
        </w:rPr>
        <w:t>。基类负责标题栏、使能、删除、拖拽换序、复制粘贴与参数变更信号；子类只实现差异部分。</w:t>
      </w:r>
    </w:p>
    <w:tbl>
      <w:tblPr>
        <w:tblStyle w:val="aff1"/>
        <w:tblW w:w="0" w:type="auto"/>
        <w:jc w:val="center"/>
        <w:tblLook w:val="04A0" w:firstRow="1" w:lastRow="0" w:firstColumn="1" w:lastColumn="0" w:noHBand="0" w:noVBand="1"/>
      </w:tblPr>
      <w:tblGrid>
        <w:gridCol w:w="1587"/>
        <w:gridCol w:w="4285"/>
        <w:gridCol w:w="2915"/>
      </w:tblGrid>
      <w:tr w:rsidR="0003421A" w14:paraId="4B91AB0A" w14:textId="77777777" w:rsidTr="00B357BF">
        <w:trPr>
          <w:jc w:val="center"/>
        </w:trPr>
        <w:tc>
          <w:tcPr>
            <w:tcW w:w="1587" w:type="dxa"/>
            <w:shd w:val="clear" w:color="auto" w:fill="0F766E"/>
          </w:tcPr>
          <w:p w14:paraId="63EFA064" w14:textId="77777777" w:rsidR="0003421A" w:rsidRDefault="00000000">
            <w:proofErr w:type="spellStart"/>
            <w:r>
              <w:rPr>
                <w:rFonts w:ascii="微软雅黑" w:eastAsia="微软雅黑" w:hAnsi="微软雅黑"/>
                <w:b/>
                <w:color w:val="FFFFFF"/>
                <w:sz w:val="20"/>
              </w:rPr>
              <w:t>类别</w:t>
            </w:r>
            <w:proofErr w:type="spellEnd"/>
          </w:p>
        </w:tc>
        <w:tc>
          <w:tcPr>
            <w:tcW w:w="4285" w:type="dxa"/>
            <w:shd w:val="clear" w:color="auto" w:fill="0F766E"/>
          </w:tcPr>
          <w:p w14:paraId="7AE8FC28" w14:textId="77777777" w:rsidR="0003421A" w:rsidRDefault="00000000">
            <w:r>
              <w:rPr>
                <w:rFonts w:ascii="微软雅黑" w:eastAsia="微软雅黑" w:hAnsi="微软雅黑"/>
                <w:b/>
                <w:color w:val="FFFFFF"/>
                <w:sz w:val="20"/>
              </w:rPr>
              <w:t>API / 信号</w:t>
            </w:r>
          </w:p>
        </w:tc>
        <w:tc>
          <w:tcPr>
            <w:tcW w:w="2915" w:type="dxa"/>
            <w:shd w:val="clear" w:color="auto" w:fill="0F766E"/>
          </w:tcPr>
          <w:p w14:paraId="571E96F2" w14:textId="77777777" w:rsidR="0003421A" w:rsidRDefault="00000000">
            <w:r>
              <w:rPr>
                <w:rFonts w:ascii="微软雅黑" w:eastAsia="微软雅黑" w:hAnsi="微软雅黑"/>
                <w:b/>
                <w:color w:val="FFFFFF"/>
                <w:sz w:val="20"/>
              </w:rPr>
              <w:t>职责</w:t>
            </w:r>
          </w:p>
        </w:tc>
      </w:tr>
      <w:tr w:rsidR="0003421A" w14:paraId="20AABD8B" w14:textId="77777777" w:rsidTr="00B357BF">
        <w:trPr>
          <w:jc w:val="center"/>
        </w:trPr>
        <w:tc>
          <w:tcPr>
            <w:tcW w:w="1587" w:type="dxa"/>
          </w:tcPr>
          <w:p w14:paraId="2E5B7267" w14:textId="77777777" w:rsidR="0003421A" w:rsidRDefault="00000000">
            <w:r>
              <w:rPr>
                <w:rFonts w:ascii="微软雅黑" w:eastAsia="微软雅黑" w:hAnsi="微软雅黑"/>
                <w:sz w:val="20"/>
              </w:rPr>
              <w:t>必须实现</w:t>
            </w:r>
          </w:p>
        </w:tc>
        <w:tc>
          <w:tcPr>
            <w:tcW w:w="4285" w:type="dxa"/>
          </w:tcPr>
          <w:p w14:paraId="0540B61C" w14:textId="77777777" w:rsidR="0003421A" w:rsidRDefault="00000000">
            <w:r>
              <w:rPr>
                <w:rFonts w:ascii="微软雅黑" w:eastAsia="微软雅黑" w:hAnsi="微软雅黑"/>
                <w:sz w:val="20"/>
              </w:rPr>
              <w:t>process(input, rois) / blockName()</w:t>
            </w:r>
          </w:p>
        </w:tc>
        <w:tc>
          <w:tcPr>
            <w:tcW w:w="2915" w:type="dxa"/>
          </w:tcPr>
          <w:p w14:paraId="1E96F7BD" w14:textId="77777777" w:rsidR="0003421A" w:rsidRDefault="00000000">
            <w:r>
              <w:rPr>
                <w:rFonts w:ascii="微软雅黑" w:eastAsia="微软雅黑" w:hAnsi="微软雅黑"/>
                <w:sz w:val="20"/>
              </w:rPr>
              <w:t>单步处理；稳定 id</w:t>
            </w:r>
          </w:p>
        </w:tc>
      </w:tr>
      <w:tr w:rsidR="0003421A" w14:paraId="3F28AF90" w14:textId="77777777" w:rsidTr="00B357BF">
        <w:trPr>
          <w:jc w:val="center"/>
        </w:trPr>
        <w:tc>
          <w:tcPr>
            <w:tcW w:w="1587" w:type="dxa"/>
            <w:shd w:val="clear" w:color="auto" w:fill="F5F5F5"/>
          </w:tcPr>
          <w:p w14:paraId="51363398" w14:textId="77777777" w:rsidR="0003421A" w:rsidRDefault="00000000">
            <w:r>
              <w:rPr>
                <w:rFonts w:ascii="微软雅黑" w:eastAsia="微软雅黑" w:hAnsi="微软雅黑"/>
                <w:sz w:val="20"/>
              </w:rPr>
              <w:t>建议重写</w:t>
            </w:r>
          </w:p>
        </w:tc>
        <w:tc>
          <w:tcPr>
            <w:tcW w:w="4285" w:type="dxa"/>
            <w:shd w:val="clear" w:color="auto" w:fill="F5F5F5"/>
          </w:tcPr>
          <w:p w14:paraId="27662D9B" w14:textId="77777777" w:rsidR="0003421A" w:rsidRDefault="00000000">
            <w:r>
              <w:rPr>
                <w:rFonts w:ascii="微软雅黑" w:eastAsia="微软雅黑" w:hAnsi="微软雅黑"/>
                <w:sz w:val="20"/>
              </w:rPr>
              <w:t>saveParams() / loadParams() / retranslateUi()</w:t>
            </w:r>
          </w:p>
        </w:tc>
        <w:tc>
          <w:tcPr>
            <w:tcW w:w="2915" w:type="dxa"/>
            <w:shd w:val="clear" w:color="auto" w:fill="F5F5F5"/>
          </w:tcPr>
          <w:p w14:paraId="15F04F8E" w14:textId="77777777" w:rsidR="0003421A" w:rsidRDefault="00000000">
            <w:pPr>
              <w:rPr>
                <w:lang w:eastAsia="zh-CN"/>
              </w:rPr>
            </w:pPr>
            <w:r>
              <w:rPr>
                <w:rFonts w:ascii="微软雅黑" w:eastAsia="微软雅黑" w:hAnsi="微软雅黑"/>
                <w:sz w:val="20"/>
                <w:lang w:eastAsia="zh-CN"/>
              </w:rPr>
              <w:t>参数持久化与界面语言</w:t>
            </w:r>
          </w:p>
        </w:tc>
      </w:tr>
      <w:tr w:rsidR="0003421A" w14:paraId="5D23AD24" w14:textId="77777777" w:rsidTr="00B357BF">
        <w:trPr>
          <w:jc w:val="center"/>
        </w:trPr>
        <w:tc>
          <w:tcPr>
            <w:tcW w:w="1587" w:type="dxa"/>
          </w:tcPr>
          <w:p w14:paraId="16E3EAE7" w14:textId="77777777" w:rsidR="0003421A" w:rsidRDefault="00000000">
            <w:proofErr w:type="spellStart"/>
            <w:r>
              <w:rPr>
                <w:rFonts w:ascii="微软雅黑" w:eastAsia="微软雅黑" w:hAnsi="微软雅黑"/>
                <w:sz w:val="20"/>
              </w:rPr>
              <w:t>基类提供</w:t>
            </w:r>
            <w:proofErr w:type="spellEnd"/>
          </w:p>
        </w:tc>
        <w:tc>
          <w:tcPr>
            <w:tcW w:w="4285" w:type="dxa"/>
          </w:tcPr>
          <w:p w14:paraId="40B74D40" w14:textId="77777777" w:rsidR="0003421A" w:rsidRDefault="00000000">
            <w:r>
              <w:rPr>
                <w:rFonts w:ascii="微软雅黑" w:eastAsia="微软雅黑" w:hAnsi="微软雅黑"/>
                <w:sz w:val="20"/>
              </w:rPr>
              <w:t>setupTitle / contentLayout / trackParamWidget / setHost</w:t>
            </w:r>
          </w:p>
        </w:tc>
        <w:tc>
          <w:tcPr>
            <w:tcW w:w="2915" w:type="dxa"/>
          </w:tcPr>
          <w:p w14:paraId="531B65F8" w14:textId="77777777" w:rsidR="0003421A" w:rsidRDefault="00000000">
            <w:pPr>
              <w:rPr>
                <w:lang w:eastAsia="zh-CN"/>
              </w:rPr>
            </w:pPr>
            <w:r>
              <w:rPr>
                <w:rFonts w:ascii="微软雅黑" w:eastAsia="微软雅黑" w:hAnsi="微软雅黑"/>
                <w:sz w:val="20"/>
                <w:lang w:eastAsia="zh-CN"/>
              </w:rPr>
              <w:t>搭 UI、登记改参控件、注入宿主</w:t>
            </w:r>
          </w:p>
        </w:tc>
      </w:tr>
      <w:tr w:rsidR="0003421A" w14:paraId="544FB071" w14:textId="77777777" w:rsidTr="00B357BF">
        <w:trPr>
          <w:jc w:val="center"/>
        </w:trPr>
        <w:tc>
          <w:tcPr>
            <w:tcW w:w="1587" w:type="dxa"/>
            <w:shd w:val="clear" w:color="auto" w:fill="F5F5F5"/>
          </w:tcPr>
          <w:p w14:paraId="3CB613F2" w14:textId="77777777" w:rsidR="0003421A" w:rsidRDefault="00000000">
            <w:proofErr w:type="spellStart"/>
            <w:r>
              <w:rPr>
                <w:rFonts w:ascii="微软雅黑" w:eastAsia="微软雅黑" w:hAnsi="微软雅黑"/>
                <w:sz w:val="20"/>
              </w:rPr>
              <w:t>对外信号</w:t>
            </w:r>
            <w:proofErr w:type="spellEnd"/>
          </w:p>
        </w:tc>
        <w:tc>
          <w:tcPr>
            <w:tcW w:w="4285" w:type="dxa"/>
            <w:shd w:val="clear" w:color="auto" w:fill="F5F5F5"/>
          </w:tcPr>
          <w:p w14:paraId="30280AE6" w14:textId="77777777" w:rsidR="0003421A" w:rsidRDefault="00000000">
            <w:r>
              <w:rPr>
                <w:rFonts w:ascii="微软雅黑" w:eastAsia="微软雅黑" w:hAnsi="微软雅黑"/>
                <w:sz w:val="20"/>
              </w:rPr>
              <w:t>paramsChanged / paramsAboutToChange / removeRequested / …</w:t>
            </w:r>
          </w:p>
        </w:tc>
        <w:tc>
          <w:tcPr>
            <w:tcW w:w="2915" w:type="dxa"/>
            <w:shd w:val="clear" w:color="auto" w:fill="F5F5F5"/>
          </w:tcPr>
          <w:p w14:paraId="0B36E72F" w14:textId="77777777" w:rsidR="0003421A" w:rsidRDefault="00000000">
            <w:pPr>
              <w:rPr>
                <w:lang w:eastAsia="zh-CN"/>
              </w:rPr>
            </w:pPr>
            <w:r>
              <w:rPr>
                <w:rFonts w:ascii="微软雅黑" w:eastAsia="微软雅黑" w:hAnsi="微软雅黑"/>
                <w:sz w:val="20"/>
                <w:lang w:eastAsia="zh-CN"/>
              </w:rPr>
              <w:t>驱动重算、撤销压栈、面板增删</w:t>
            </w:r>
          </w:p>
        </w:tc>
      </w:tr>
    </w:tbl>
    <w:p w14:paraId="3B0ED386" w14:textId="4A4CA392" w:rsidR="0003421A" w:rsidRDefault="00B357BF">
      <w:pPr>
        <w:spacing w:after="120" w:line="360" w:lineRule="auto"/>
      </w:pPr>
      <w:r>
        <w:rPr>
          <w:rFonts w:ascii="微软雅黑" w:eastAsia="微软雅黑" w:hAnsi="微软雅黑" w:hint="eastAsia"/>
          <w:b/>
          <w:lang w:eastAsia="zh-CN"/>
        </w:rPr>
        <w:t>（</w:t>
      </w:r>
      <w:r>
        <w:rPr>
          <w:rFonts w:ascii="微软雅黑" w:eastAsia="微软雅黑" w:hAnsi="微软雅黑"/>
          <w:b/>
        </w:rPr>
        <w:t xml:space="preserve">4）PluginManager — </w:t>
      </w:r>
      <w:proofErr w:type="spellStart"/>
      <w:r>
        <w:rPr>
          <w:rFonts w:ascii="微软雅黑" w:eastAsia="微软雅黑" w:hAnsi="微软雅黑"/>
          <w:b/>
        </w:rPr>
        <w:t>注册表与工厂</w:t>
      </w:r>
      <w:proofErr w:type="spellEnd"/>
    </w:p>
    <w:p w14:paraId="42D58602" w14:textId="694E2B05" w:rsidR="0003421A" w:rsidRDefault="00000000">
      <w:pPr>
        <w:spacing w:after="120" w:line="360" w:lineRule="auto"/>
      </w:pPr>
      <w:proofErr w:type="spellStart"/>
      <w:r>
        <w:rPr>
          <w:rFonts w:ascii="微软雅黑" w:eastAsia="微软雅黑" w:hAnsi="微软雅黑"/>
        </w:rPr>
        <w:lastRenderedPageBreak/>
        <w:t>单例</w:t>
      </w:r>
      <w:proofErr w:type="spellEnd"/>
      <w:r w:rsidR="00B357BF">
        <w:rPr>
          <w:rFonts w:ascii="微软雅黑" w:eastAsia="微软雅黑" w:hAnsi="微软雅黑" w:hint="eastAsia"/>
          <w:lang w:eastAsia="zh-CN"/>
        </w:rPr>
        <w:t>工厂</w:t>
      </w:r>
      <w:r>
        <w:rPr>
          <w:rFonts w:ascii="微软雅黑" w:eastAsia="微软雅黑" w:hAnsi="微软雅黑"/>
        </w:rPr>
        <w:t>。</w:t>
      </w:r>
      <w:proofErr w:type="spellStart"/>
      <w:r>
        <w:rPr>
          <w:rFonts w:ascii="微软雅黑" w:eastAsia="微软雅黑" w:hAnsi="微软雅黑"/>
        </w:rPr>
        <w:t>启动时</w:t>
      </w:r>
      <w:proofErr w:type="spellEnd"/>
      <w:r>
        <w:rPr>
          <w:rFonts w:ascii="微软雅黑" w:eastAsia="微软雅黑" w:hAnsi="微软雅黑"/>
        </w:rPr>
        <w:t xml:space="preserve"> </w:t>
      </w:r>
      <w:proofErr w:type="spellStart"/>
      <w:r>
        <w:rPr>
          <w:rFonts w:ascii="微软雅黑" w:eastAsia="微软雅黑" w:hAnsi="微软雅黑"/>
        </w:rPr>
        <w:t>loadFromDirectory</w:t>
      </w:r>
      <w:proofErr w:type="spellEnd"/>
      <w:r>
        <w:rPr>
          <w:rFonts w:ascii="微软雅黑" w:eastAsia="微软雅黑" w:hAnsi="微软雅黑"/>
        </w:rPr>
        <w:t xml:space="preserve"> </w:t>
      </w:r>
      <w:proofErr w:type="spellStart"/>
      <w:r>
        <w:rPr>
          <w:rFonts w:ascii="微软雅黑" w:eastAsia="微软雅黑" w:hAnsi="微软雅黑"/>
        </w:rPr>
        <w:t>扫描</w:t>
      </w:r>
      <w:proofErr w:type="spellEnd"/>
      <w:r>
        <w:rPr>
          <w:rFonts w:ascii="微软雅黑" w:eastAsia="微软雅黑" w:hAnsi="微软雅黑"/>
        </w:rPr>
        <w:t xml:space="preserve"> plugins/*.</w:t>
      </w:r>
      <w:proofErr w:type="spellStart"/>
      <w:r>
        <w:rPr>
          <w:rFonts w:ascii="微软雅黑" w:eastAsia="微软雅黑" w:hAnsi="微软雅黑"/>
        </w:rPr>
        <w:t>dll；运行期可用</w:t>
      </w:r>
      <w:proofErr w:type="spellEnd"/>
      <w:r>
        <w:rPr>
          <w:rFonts w:ascii="微软雅黑" w:eastAsia="微软雅黑" w:hAnsi="微软雅黑"/>
        </w:rPr>
        <w:t xml:space="preserve"> loadPluginFile 热添加。createBlock(id) 查找工厂、构造块，并注入 IBlockHost。setEnglishUi 统一安装/卸载各插件自带的 *_en.qm。</w:t>
      </w:r>
    </w:p>
    <w:p w14:paraId="1482DBC3" w14:textId="77777777" w:rsidR="0003421A" w:rsidRDefault="00000000">
      <w:pPr>
        <w:spacing w:after="120" w:line="360" w:lineRule="auto"/>
      </w:pPr>
      <w:r>
        <w:rPr>
          <w:rFonts w:ascii="微软雅黑" w:eastAsia="微软雅黑" w:hAnsi="微软雅黑"/>
          <w:b/>
        </w:rPr>
        <w:t>（5）ImageProcessor — 流水线调度</w:t>
      </w:r>
    </w:p>
    <w:p w14:paraId="7B3583EE" w14:textId="77777777" w:rsidR="0003421A" w:rsidRDefault="00000000">
      <w:pPr>
        <w:spacing w:after="120" w:line="360" w:lineRule="auto"/>
        <w:rPr>
          <w:lang w:eastAsia="zh-CN"/>
        </w:rPr>
      </w:pPr>
      <w:r>
        <w:rPr>
          <w:rFonts w:ascii="微软雅黑" w:eastAsia="微软雅黑" w:hAnsi="微软雅黑"/>
        </w:rPr>
        <w:t xml:space="preserve">持有原图、结果图、块指针列表与 ROI 列表。结构变化只发 </w:t>
      </w:r>
      <w:proofErr w:type="spellStart"/>
      <w:r>
        <w:rPr>
          <w:rFonts w:ascii="微软雅黑" w:eastAsia="微软雅黑" w:hAnsi="微软雅黑"/>
        </w:rPr>
        <w:t>requestReprocess；真正计算在</w:t>
      </w:r>
      <w:proofErr w:type="spellEnd"/>
      <w:r>
        <w:rPr>
          <w:rFonts w:ascii="微软雅黑" w:eastAsia="微软雅黑" w:hAnsi="微软雅黑"/>
        </w:rPr>
        <w:t xml:space="preserve"> reprocess </w:t>
      </w:r>
      <w:proofErr w:type="spellStart"/>
      <w:r>
        <w:rPr>
          <w:rFonts w:ascii="微软雅黑" w:eastAsia="微软雅黑" w:hAnsi="微软雅黑"/>
        </w:rPr>
        <w:t>中按序调用启用块的</w:t>
      </w:r>
      <w:proofErr w:type="spellEnd"/>
      <w:r>
        <w:rPr>
          <w:rFonts w:ascii="微软雅黑" w:eastAsia="微软雅黑" w:hAnsi="微软雅黑"/>
        </w:rPr>
        <w:t xml:space="preserve"> process。</w:t>
      </w:r>
      <w:r>
        <w:rPr>
          <w:rFonts w:ascii="微软雅黑" w:eastAsia="微软雅黑" w:hAnsi="微软雅黑"/>
          <w:lang w:eastAsia="zh-CN"/>
        </w:rPr>
        <w:t>调度层不包含任何具体算法分支，保证「加插件不必改调度器」。</w:t>
      </w:r>
    </w:p>
    <w:p w14:paraId="39B34DD8" w14:textId="2EBE3475" w:rsidR="0074424A" w:rsidRPr="0074424A" w:rsidRDefault="00000000" w:rsidP="0074424A">
      <w:pPr>
        <w:pStyle w:val="21"/>
        <w:rPr>
          <w:rFonts w:ascii="微软雅黑" w:eastAsia="微软雅黑" w:hAnsi="微软雅黑" w:hint="eastAsia"/>
          <w:lang w:eastAsia="zh-CN"/>
        </w:rPr>
      </w:pPr>
      <w:bookmarkStart w:id="40" w:name="bm_s34"/>
      <w:bookmarkStart w:id="41" w:name="_Toc236164860"/>
      <w:r>
        <w:rPr>
          <w:rFonts w:ascii="微软雅黑" w:eastAsia="微软雅黑" w:hAnsi="微软雅黑"/>
          <w:lang w:eastAsia="zh-CN"/>
        </w:rPr>
        <w:t>3.4 运行时协作关系</w:t>
      </w:r>
      <w:bookmarkEnd w:id="40"/>
      <w:bookmarkEnd w:id="41"/>
    </w:p>
    <w:p w14:paraId="2EEDBDF9" w14:textId="77777777" w:rsidR="0003421A" w:rsidRDefault="00000000">
      <w:pPr>
        <w:spacing w:after="120" w:line="360" w:lineRule="auto"/>
        <w:rPr>
          <w:lang w:eastAsia="zh-CN"/>
        </w:rPr>
      </w:pPr>
      <w:r>
        <w:rPr>
          <w:rFonts w:ascii="微软雅黑" w:eastAsia="微软雅黑" w:hAnsi="微软雅黑"/>
          <w:lang w:eastAsia="zh-CN"/>
        </w:rPr>
        <w:t>从启动到一次重算，关键协作可概括为：</w:t>
      </w:r>
    </w:p>
    <w:tbl>
      <w:tblPr>
        <w:tblStyle w:val="aff1"/>
        <w:tblW w:w="0" w:type="auto"/>
        <w:jc w:val="center"/>
        <w:tblLook w:val="04A0" w:firstRow="1" w:lastRow="0" w:firstColumn="1" w:lastColumn="0" w:noHBand="0" w:noVBand="1"/>
      </w:tblPr>
      <w:tblGrid>
        <w:gridCol w:w="1074"/>
        <w:gridCol w:w="3220"/>
        <w:gridCol w:w="4535"/>
      </w:tblGrid>
      <w:tr w:rsidR="0003421A" w14:paraId="1648EC29" w14:textId="77777777" w:rsidTr="00B357BF">
        <w:trPr>
          <w:jc w:val="center"/>
        </w:trPr>
        <w:tc>
          <w:tcPr>
            <w:tcW w:w="1074" w:type="dxa"/>
            <w:shd w:val="clear" w:color="auto" w:fill="0F766E"/>
          </w:tcPr>
          <w:p w14:paraId="719DD35E" w14:textId="77777777" w:rsidR="0003421A" w:rsidRDefault="00000000">
            <w:proofErr w:type="spellStart"/>
            <w:r>
              <w:rPr>
                <w:rFonts w:ascii="微软雅黑" w:eastAsia="微软雅黑" w:hAnsi="微软雅黑"/>
                <w:b/>
                <w:color w:val="FFFFFF"/>
                <w:sz w:val="20"/>
              </w:rPr>
              <w:t>阶段</w:t>
            </w:r>
            <w:proofErr w:type="spellEnd"/>
          </w:p>
        </w:tc>
        <w:tc>
          <w:tcPr>
            <w:tcW w:w="3220" w:type="dxa"/>
            <w:shd w:val="clear" w:color="auto" w:fill="0F766E"/>
          </w:tcPr>
          <w:p w14:paraId="4EC2BC27" w14:textId="77777777" w:rsidR="0003421A" w:rsidRDefault="00000000">
            <w:r>
              <w:rPr>
                <w:rFonts w:ascii="微软雅黑" w:eastAsia="微软雅黑" w:hAnsi="微软雅黑"/>
                <w:b/>
                <w:color w:val="FFFFFF"/>
                <w:sz w:val="20"/>
              </w:rPr>
              <w:t>参与方</w:t>
            </w:r>
          </w:p>
        </w:tc>
        <w:tc>
          <w:tcPr>
            <w:tcW w:w="4535" w:type="dxa"/>
            <w:shd w:val="clear" w:color="auto" w:fill="0F766E"/>
          </w:tcPr>
          <w:p w14:paraId="1FB8F983" w14:textId="77777777" w:rsidR="0003421A" w:rsidRDefault="00000000">
            <w:r>
              <w:rPr>
                <w:rFonts w:ascii="微软雅黑" w:eastAsia="微软雅黑" w:hAnsi="微软雅黑"/>
                <w:b/>
                <w:color w:val="FFFFFF"/>
                <w:sz w:val="20"/>
              </w:rPr>
              <w:t>协作要点</w:t>
            </w:r>
          </w:p>
        </w:tc>
      </w:tr>
      <w:tr w:rsidR="0003421A" w14:paraId="458CE678" w14:textId="77777777" w:rsidTr="00B357BF">
        <w:trPr>
          <w:jc w:val="center"/>
        </w:trPr>
        <w:tc>
          <w:tcPr>
            <w:tcW w:w="1074" w:type="dxa"/>
          </w:tcPr>
          <w:p w14:paraId="0698A502" w14:textId="77777777" w:rsidR="0003421A" w:rsidRDefault="00000000">
            <w:r>
              <w:rPr>
                <w:rFonts w:ascii="微软雅黑" w:eastAsia="微软雅黑" w:hAnsi="微软雅黑"/>
                <w:sz w:val="20"/>
              </w:rPr>
              <w:t>启动</w:t>
            </w:r>
          </w:p>
        </w:tc>
        <w:tc>
          <w:tcPr>
            <w:tcW w:w="3220" w:type="dxa"/>
          </w:tcPr>
          <w:p w14:paraId="28FEF57A" w14:textId="77777777" w:rsidR="0003421A" w:rsidRDefault="00000000">
            <w:r>
              <w:rPr>
                <w:rFonts w:ascii="微软雅黑" w:eastAsia="微软雅黑" w:hAnsi="微软雅黑"/>
                <w:sz w:val="20"/>
              </w:rPr>
              <w:t>main → PluginManager → Widget</w:t>
            </w:r>
          </w:p>
        </w:tc>
        <w:tc>
          <w:tcPr>
            <w:tcW w:w="4535" w:type="dxa"/>
          </w:tcPr>
          <w:p w14:paraId="581C0231" w14:textId="77777777" w:rsidR="0003421A" w:rsidRDefault="00000000">
            <w:r>
              <w:rPr>
                <w:rFonts w:ascii="微软雅黑" w:eastAsia="微软雅黑" w:hAnsi="微软雅黑"/>
                <w:sz w:val="20"/>
              </w:rPr>
              <w:t>扫描插件；setHost(this)；rebuildAlgoList 填左侧列表</w:t>
            </w:r>
          </w:p>
        </w:tc>
      </w:tr>
      <w:tr w:rsidR="0003421A" w14:paraId="78559F20" w14:textId="77777777" w:rsidTr="00B357BF">
        <w:trPr>
          <w:jc w:val="center"/>
        </w:trPr>
        <w:tc>
          <w:tcPr>
            <w:tcW w:w="1074" w:type="dxa"/>
            <w:shd w:val="clear" w:color="auto" w:fill="F5F5F5"/>
          </w:tcPr>
          <w:p w14:paraId="49726D2C" w14:textId="77777777" w:rsidR="0003421A" w:rsidRDefault="00000000">
            <w:r>
              <w:rPr>
                <w:rFonts w:ascii="微软雅黑" w:eastAsia="微软雅黑" w:hAnsi="微软雅黑"/>
                <w:sz w:val="20"/>
              </w:rPr>
              <w:t>建块</w:t>
            </w:r>
          </w:p>
        </w:tc>
        <w:tc>
          <w:tcPr>
            <w:tcW w:w="3220" w:type="dxa"/>
            <w:shd w:val="clear" w:color="auto" w:fill="F5F5F5"/>
          </w:tcPr>
          <w:p w14:paraId="45D31A2F" w14:textId="77777777" w:rsidR="0003421A" w:rsidRDefault="00000000">
            <w:r>
              <w:rPr>
                <w:rFonts w:ascii="微软雅黑" w:eastAsia="微软雅黑" w:hAnsi="微软雅黑"/>
                <w:sz w:val="20"/>
              </w:rPr>
              <w:t>拖放 → createBlockByName → PluginManager::createBlock</w:t>
            </w:r>
          </w:p>
        </w:tc>
        <w:tc>
          <w:tcPr>
            <w:tcW w:w="4535" w:type="dxa"/>
            <w:shd w:val="clear" w:color="auto" w:fill="F5F5F5"/>
          </w:tcPr>
          <w:p w14:paraId="4EA057D0" w14:textId="77777777" w:rsidR="0003421A" w:rsidRDefault="00000000">
            <w:pPr>
              <w:rPr>
                <w:lang w:eastAsia="zh-CN"/>
              </w:rPr>
            </w:pPr>
            <w:r>
              <w:rPr>
                <w:rFonts w:ascii="微软雅黑" w:eastAsia="微软雅黑" w:hAnsi="微软雅黑"/>
                <w:sz w:val="20"/>
                <w:lang w:eastAsia="zh-CN"/>
              </w:rPr>
              <w:t>按稳定 id 工厂创建；块已带 host</w:t>
            </w:r>
          </w:p>
        </w:tc>
      </w:tr>
      <w:tr w:rsidR="0003421A" w14:paraId="37BDD068" w14:textId="77777777" w:rsidTr="00B357BF">
        <w:trPr>
          <w:jc w:val="center"/>
        </w:trPr>
        <w:tc>
          <w:tcPr>
            <w:tcW w:w="1074" w:type="dxa"/>
          </w:tcPr>
          <w:p w14:paraId="07C6834B" w14:textId="77777777" w:rsidR="0003421A" w:rsidRDefault="00000000">
            <w:proofErr w:type="spellStart"/>
            <w:r>
              <w:rPr>
                <w:rFonts w:ascii="微软雅黑" w:eastAsia="微软雅黑" w:hAnsi="微软雅黑"/>
                <w:sz w:val="20"/>
              </w:rPr>
              <w:t>入链</w:t>
            </w:r>
            <w:proofErr w:type="spellEnd"/>
          </w:p>
        </w:tc>
        <w:tc>
          <w:tcPr>
            <w:tcW w:w="3220" w:type="dxa"/>
          </w:tcPr>
          <w:p w14:paraId="65A780AD" w14:textId="77777777" w:rsidR="0003421A" w:rsidRDefault="00000000">
            <w:r>
              <w:rPr>
                <w:rFonts w:ascii="微软雅黑" w:eastAsia="微软雅黑" w:hAnsi="微软雅黑"/>
                <w:sz w:val="20"/>
              </w:rPr>
              <w:t>Widget 面板 + ImageProcessor::addBlock</w:t>
            </w:r>
          </w:p>
        </w:tc>
        <w:tc>
          <w:tcPr>
            <w:tcW w:w="4535" w:type="dxa"/>
          </w:tcPr>
          <w:p w14:paraId="66006209" w14:textId="77777777" w:rsidR="0003421A" w:rsidRDefault="00000000">
            <w:pPr>
              <w:rPr>
                <w:lang w:eastAsia="zh-CN"/>
              </w:rPr>
            </w:pPr>
            <w:r>
              <w:rPr>
                <w:rFonts w:ascii="微软雅黑" w:eastAsia="微软雅黑" w:hAnsi="微软雅黑"/>
                <w:sz w:val="20"/>
                <w:lang w:eastAsia="zh-CN"/>
              </w:rPr>
              <w:t>UI 顺序与调度链顺序保持一致</w:t>
            </w:r>
          </w:p>
        </w:tc>
      </w:tr>
      <w:tr w:rsidR="0003421A" w14:paraId="74F40ACA" w14:textId="77777777" w:rsidTr="00B357BF">
        <w:trPr>
          <w:jc w:val="center"/>
        </w:trPr>
        <w:tc>
          <w:tcPr>
            <w:tcW w:w="1074" w:type="dxa"/>
            <w:shd w:val="clear" w:color="auto" w:fill="F5F5F5"/>
          </w:tcPr>
          <w:p w14:paraId="07F0F728" w14:textId="77777777" w:rsidR="0003421A" w:rsidRDefault="00000000">
            <w:proofErr w:type="spellStart"/>
            <w:r>
              <w:rPr>
                <w:rFonts w:ascii="微软雅黑" w:eastAsia="微软雅黑" w:hAnsi="微软雅黑"/>
                <w:sz w:val="20"/>
              </w:rPr>
              <w:t>重算</w:t>
            </w:r>
            <w:proofErr w:type="spellEnd"/>
          </w:p>
        </w:tc>
        <w:tc>
          <w:tcPr>
            <w:tcW w:w="3220" w:type="dxa"/>
            <w:shd w:val="clear" w:color="auto" w:fill="F5F5F5"/>
          </w:tcPr>
          <w:p w14:paraId="4246770C" w14:textId="77777777" w:rsidR="0003421A" w:rsidRDefault="00000000">
            <w:r>
              <w:rPr>
                <w:rFonts w:ascii="微软雅黑" w:eastAsia="微软雅黑" w:hAnsi="微软雅黑"/>
                <w:sz w:val="20"/>
              </w:rPr>
              <w:t>onApplyProcessing</w:t>
            </w:r>
          </w:p>
        </w:tc>
        <w:tc>
          <w:tcPr>
            <w:tcW w:w="4535" w:type="dxa"/>
            <w:shd w:val="clear" w:color="auto" w:fill="F5F5F5"/>
          </w:tcPr>
          <w:p w14:paraId="2451E612" w14:textId="77777777" w:rsidR="0003421A" w:rsidRDefault="00000000">
            <w:r>
              <w:rPr>
                <w:rFonts w:ascii="微软雅黑" w:eastAsia="微软雅黑" w:hAnsi="微软雅黑"/>
                <w:sz w:val="20"/>
              </w:rPr>
              <w:t>getAllRoiInfo → setRois → reprocess → 刷新画布与耗时</w:t>
            </w:r>
          </w:p>
        </w:tc>
      </w:tr>
      <w:tr w:rsidR="0003421A" w14:paraId="60B8B5EB" w14:textId="77777777" w:rsidTr="00B357BF">
        <w:trPr>
          <w:jc w:val="center"/>
        </w:trPr>
        <w:tc>
          <w:tcPr>
            <w:tcW w:w="1074" w:type="dxa"/>
          </w:tcPr>
          <w:p w14:paraId="514EE7CF" w14:textId="77777777" w:rsidR="0003421A" w:rsidRDefault="00000000">
            <w:r>
              <w:rPr>
                <w:rFonts w:ascii="微软雅黑" w:eastAsia="微软雅黑" w:hAnsi="微软雅黑"/>
                <w:sz w:val="20"/>
              </w:rPr>
              <w:t>持久化</w:t>
            </w:r>
          </w:p>
        </w:tc>
        <w:tc>
          <w:tcPr>
            <w:tcW w:w="3220" w:type="dxa"/>
          </w:tcPr>
          <w:p w14:paraId="5B1FD6ED" w14:textId="77777777" w:rsidR="0003421A" w:rsidRDefault="00000000">
            <w:r>
              <w:rPr>
                <w:rFonts w:ascii="微软雅黑" w:eastAsia="微软雅黑" w:hAnsi="微软雅黑"/>
                <w:sz w:val="20"/>
              </w:rPr>
              <w:t>ImageSession / 链 JSON</w:t>
            </w:r>
          </w:p>
        </w:tc>
        <w:tc>
          <w:tcPr>
            <w:tcW w:w="4535" w:type="dxa"/>
          </w:tcPr>
          <w:p w14:paraId="6F851D0F" w14:textId="77777777" w:rsidR="0003421A" w:rsidRDefault="00000000">
            <w:r>
              <w:rPr>
                <w:rFonts w:ascii="微软雅黑" w:eastAsia="微软雅黑" w:hAnsi="微软雅黑"/>
                <w:sz w:val="20"/>
              </w:rPr>
              <w:t>块 saveParams 的 name 字段必须能再次 createBlock</w:t>
            </w:r>
          </w:p>
        </w:tc>
      </w:tr>
    </w:tbl>
    <w:p w14:paraId="2927E0BF" w14:textId="77777777" w:rsidR="0003421A" w:rsidRDefault="0003421A"/>
    <w:p w14:paraId="79E5DA32" w14:textId="431E9936" w:rsidR="0003421A" w:rsidRDefault="00000000">
      <w:pPr>
        <w:shd w:val="clear" w:color="auto" w:fill="F5F5F5"/>
        <w:spacing w:before="80" w:after="160"/>
      </w:pPr>
      <w:r>
        <w:rPr>
          <w:rFonts w:ascii="Consolas" w:eastAsia="Consolas" w:hAnsi="Consolas"/>
          <w:sz w:val="18"/>
        </w:rPr>
        <w:t>//一次统一重算</w:t>
      </w:r>
      <w:r>
        <w:rPr>
          <w:rFonts w:ascii="Consolas" w:eastAsia="Consolas" w:hAnsi="Consolas"/>
          <w:sz w:val="18"/>
        </w:rPr>
        <w:br/>
        <w:t>rois = Widget.getAllRoiInfo()          // 空 = 全图</w:t>
      </w:r>
      <w:r>
        <w:rPr>
          <w:rFonts w:ascii="Consolas" w:eastAsia="Consolas" w:hAnsi="Consolas"/>
          <w:sz w:val="18"/>
        </w:rPr>
        <w:br/>
        <w:t>Processor.setRois(rois)</w:t>
      </w:r>
      <w:r>
        <w:rPr>
          <w:rFonts w:ascii="Consolas" w:eastAsia="Consolas" w:hAnsi="Consolas"/>
          <w:sz w:val="18"/>
        </w:rPr>
        <w:br/>
        <w:t>current = Processor.originalImage()</w:t>
      </w:r>
      <w:r>
        <w:rPr>
          <w:rFonts w:ascii="Consolas" w:eastAsia="Consolas" w:hAnsi="Consolas"/>
          <w:sz w:val="18"/>
        </w:rPr>
        <w:br/>
        <w:t>for block in Processor.blocks():</w:t>
      </w:r>
      <w:r>
        <w:rPr>
          <w:rFonts w:ascii="Consolas" w:eastAsia="Consolas" w:hAnsi="Consolas"/>
          <w:sz w:val="18"/>
        </w:rPr>
        <w:br/>
        <w:t xml:space="preserve">    if block.enabled:</w:t>
      </w:r>
      <w:r>
        <w:rPr>
          <w:rFonts w:ascii="Consolas" w:eastAsia="Consolas" w:hAnsi="Consolas"/>
          <w:sz w:val="18"/>
        </w:rPr>
        <w:br/>
        <w:t xml:space="preserve">        current = block.process(current, rois)</w:t>
      </w:r>
      <w:r>
        <w:rPr>
          <w:rFonts w:ascii="Consolas" w:eastAsia="Consolas" w:hAnsi="Consolas"/>
          <w:sz w:val="18"/>
        </w:rPr>
        <w:br/>
        <w:t>Processor.result = current</w:t>
      </w:r>
      <w:r>
        <w:rPr>
          <w:rFonts w:ascii="Consolas" w:eastAsia="Consolas" w:hAnsi="Consolas"/>
          <w:sz w:val="18"/>
        </w:rPr>
        <w:br/>
        <w:t>emit processingFinished(elapsedMs)</w:t>
      </w:r>
      <w:r>
        <w:rPr>
          <w:rFonts w:ascii="Consolas" w:eastAsia="Consolas" w:hAnsi="Consolas"/>
          <w:sz w:val="18"/>
        </w:rPr>
        <w:br/>
        <w:t>Widget.refreshDisplay()</w:t>
      </w:r>
    </w:p>
    <w:p w14:paraId="01F0B611" w14:textId="77777777" w:rsidR="0003421A" w:rsidRDefault="00000000">
      <w:pPr>
        <w:spacing w:after="120" w:line="360" w:lineRule="auto"/>
        <w:rPr>
          <w:lang w:eastAsia="zh-CN"/>
        </w:rPr>
      </w:pPr>
      <w:r>
        <w:rPr>
          <w:rFonts w:ascii="微软雅黑" w:eastAsia="微软雅黑" w:hAnsi="微软雅黑"/>
          <w:lang w:eastAsia="zh-CN"/>
        </w:rPr>
        <w:t>创建块时注入宿主（实现摘录）：</w:t>
      </w:r>
    </w:p>
    <w:p w14:paraId="0A854E12" w14:textId="77777777" w:rsidR="0003421A" w:rsidRDefault="00000000">
      <w:pPr>
        <w:shd w:val="clear" w:color="auto" w:fill="F5F5F5"/>
        <w:spacing w:before="80" w:after="160"/>
      </w:pPr>
      <w:proofErr w:type="spellStart"/>
      <w:r>
        <w:rPr>
          <w:rFonts w:ascii="Consolas" w:eastAsia="Consolas" w:hAnsi="Consolas"/>
          <w:sz w:val="18"/>
        </w:rPr>
        <w:lastRenderedPageBreak/>
        <w:t>BaseBlock</w:t>
      </w:r>
      <w:proofErr w:type="spellEnd"/>
      <w:r>
        <w:rPr>
          <w:rFonts w:ascii="Consolas" w:eastAsia="Consolas" w:hAnsi="Consolas"/>
          <w:sz w:val="18"/>
        </w:rPr>
        <w:t xml:space="preserve"> *</w:t>
      </w:r>
      <w:proofErr w:type="spellStart"/>
      <w:r>
        <w:rPr>
          <w:rFonts w:ascii="Consolas" w:eastAsia="Consolas" w:hAnsi="Consolas"/>
          <w:sz w:val="18"/>
        </w:rPr>
        <w:t>PluginManager</w:t>
      </w:r>
      <w:proofErr w:type="spellEnd"/>
      <w:r>
        <w:rPr>
          <w:rFonts w:ascii="Consolas" w:eastAsia="Consolas" w:hAnsi="Consolas"/>
          <w:sz w:val="18"/>
        </w:rPr>
        <w:t>::</w:t>
      </w:r>
      <w:proofErr w:type="spellStart"/>
      <w:r>
        <w:rPr>
          <w:rFonts w:ascii="Consolas" w:eastAsia="Consolas" w:hAnsi="Consolas"/>
          <w:sz w:val="18"/>
        </w:rPr>
        <w:t>createBlock</w:t>
      </w:r>
      <w:proofErr w:type="spellEnd"/>
      <w:r>
        <w:rPr>
          <w:rFonts w:ascii="Consolas" w:eastAsia="Consolas" w:hAnsi="Consolas"/>
          <w:sz w:val="18"/>
        </w:rPr>
        <w:t xml:space="preserve">(const </w:t>
      </w:r>
      <w:proofErr w:type="spellStart"/>
      <w:r>
        <w:rPr>
          <w:rFonts w:ascii="Consolas" w:eastAsia="Consolas" w:hAnsi="Consolas"/>
          <w:sz w:val="18"/>
        </w:rPr>
        <w:t>QString</w:t>
      </w:r>
      <w:proofErr w:type="spellEnd"/>
      <w:r>
        <w:rPr>
          <w:rFonts w:ascii="Consolas" w:eastAsia="Consolas" w:hAnsi="Consolas"/>
          <w:sz w:val="18"/>
        </w:rPr>
        <w:t xml:space="preserve"> &amp;id, </w:t>
      </w:r>
      <w:proofErr w:type="spellStart"/>
      <w:r>
        <w:rPr>
          <w:rFonts w:ascii="Consolas" w:eastAsia="Consolas" w:hAnsi="Consolas"/>
          <w:sz w:val="18"/>
        </w:rPr>
        <w:t>QWidget</w:t>
      </w:r>
      <w:proofErr w:type="spellEnd"/>
      <w:r>
        <w:rPr>
          <w:rFonts w:ascii="Consolas" w:eastAsia="Consolas" w:hAnsi="Consolas"/>
          <w:sz w:val="18"/>
        </w:rPr>
        <w:t xml:space="preserve"> *parent)</w:t>
      </w:r>
      <w:r>
        <w:rPr>
          <w:rFonts w:ascii="Consolas" w:eastAsia="Consolas" w:hAnsi="Consolas"/>
          <w:sz w:val="18"/>
        </w:rPr>
        <w:br/>
        <w:t>{</w:t>
      </w:r>
      <w:r>
        <w:rPr>
          <w:rFonts w:ascii="Consolas" w:eastAsia="Consolas" w:hAnsi="Consolas"/>
          <w:sz w:val="18"/>
        </w:rPr>
        <w:br/>
        <w:t xml:space="preserve">    Entry *e = findEntry(id);</w:t>
      </w:r>
      <w:r>
        <w:rPr>
          <w:rFonts w:ascii="Consolas" w:eastAsia="Consolas" w:hAnsi="Consolas"/>
          <w:sz w:val="18"/>
        </w:rPr>
        <w:br/>
        <w:t xml:space="preserve">    if (!e || !e-&gt;factory) return nullptr;</w:t>
      </w:r>
      <w:r>
        <w:rPr>
          <w:rFonts w:ascii="Consolas" w:eastAsia="Consolas" w:hAnsi="Consolas"/>
          <w:sz w:val="18"/>
        </w:rPr>
        <w:br/>
        <w:t xml:space="preserve">    BaseBlock *block = e-&gt;factory(parent);</w:t>
      </w:r>
      <w:r>
        <w:rPr>
          <w:rFonts w:ascii="Consolas" w:eastAsia="Consolas" w:hAnsi="Consolas"/>
          <w:sz w:val="18"/>
        </w:rPr>
        <w:br/>
        <w:t xml:space="preserve">    if (block) block-&gt;setHost(m_host);   // 注入 IBlockHost</w:t>
      </w:r>
      <w:r>
        <w:rPr>
          <w:rFonts w:ascii="Consolas" w:eastAsia="Consolas" w:hAnsi="Consolas"/>
          <w:sz w:val="18"/>
        </w:rPr>
        <w:br/>
        <w:t xml:space="preserve">    return block;</w:t>
      </w:r>
      <w:r>
        <w:rPr>
          <w:rFonts w:ascii="Consolas" w:eastAsia="Consolas" w:hAnsi="Consolas"/>
          <w:sz w:val="18"/>
        </w:rPr>
        <w:br/>
        <w:t>}</w:t>
      </w:r>
    </w:p>
    <w:p w14:paraId="3710BC3E" w14:textId="77777777" w:rsidR="0003421A" w:rsidRDefault="00000000">
      <w:pPr>
        <w:pStyle w:val="21"/>
        <w:rPr>
          <w:lang w:eastAsia="zh-CN"/>
        </w:rPr>
      </w:pPr>
      <w:bookmarkStart w:id="42" w:name="bm_s35"/>
      <w:bookmarkStart w:id="43" w:name="_Toc236164861"/>
      <w:r>
        <w:rPr>
          <w:rFonts w:ascii="微软雅黑" w:eastAsia="微软雅黑" w:hAnsi="微软雅黑"/>
          <w:lang w:eastAsia="zh-CN"/>
        </w:rPr>
        <w:t>3.5 新增算法插件完整示例</w:t>
      </w:r>
      <w:bookmarkEnd w:id="42"/>
      <w:bookmarkEnd w:id="43"/>
    </w:p>
    <w:p w14:paraId="18126DBC" w14:textId="77777777" w:rsidR="0003421A" w:rsidRDefault="00000000">
      <w:pPr>
        <w:spacing w:after="120" w:line="360" w:lineRule="auto"/>
        <w:rPr>
          <w:lang w:eastAsia="zh-CN"/>
        </w:rPr>
      </w:pPr>
      <w:r>
        <w:rPr>
          <w:rFonts w:ascii="微软雅黑" w:eastAsia="微软雅黑" w:hAnsi="微软雅黑"/>
          <w:lang w:eastAsia="zh-CN"/>
        </w:rPr>
        <w:t>以下以扩展一个名为「示例增强」的算法为例，说明完整落地路径。目标：主程序零业务改动（至多增加块名常量），新 DLL 放入 plugins/ 即可出现在工具箱并参与处理链。</w:t>
      </w:r>
    </w:p>
    <w:p w14:paraId="160879F9" w14:textId="77777777" w:rsidR="0003421A" w:rsidRDefault="00000000">
      <w:pPr>
        <w:jc w:val="center"/>
      </w:pPr>
      <w:r>
        <w:rPr>
          <w:noProof/>
        </w:rPr>
        <w:drawing>
          <wp:inline distT="0" distB="0" distL="0" distR="0" wp14:anchorId="087659C7" wp14:editId="3F5ECA23">
            <wp:extent cx="5669280" cy="24566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plugin_dev.png"/>
                    <pic:cNvPicPr/>
                  </pic:nvPicPr>
                  <pic:blipFill>
                    <a:blip r:embed="rId13"/>
                    <a:stretch>
                      <a:fillRect/>
                    </a:stretch>
                  </pic:blipFill>
                  <pic:spPr>
                    <a:xfrm>
                      <a:off x="0" y="0"/>
                      <a:ext cx="5669280" cy="2456688"/>
                    </a:xfrm>
                    <a:prstGeom prst="rect">
                      <a:avLst/>
                    </a:prstGeom>
                  </pic:spPr>
                </pic:pic>
              </a:graphicData>
            </a:graphic>
          </wp:inline>
        </w:drawing>
      </w:r>
    </w:p>
    <w:p w14:paraId="5E3C1388" w14:textId="77777777" w:rsidR="0003421A" w:rsidRDefault="00000000">
      <w:pPr>
        <w:jc w:val="center"/>
        <w:rPr>
          <w:rFonts w:ascii="微软雅黑" w:eastAsia="微软雅黑" w:hAnsi="微软雅黑" w:hint="eastAsia"/>
          <w:color w:val="5A5A5A"/>
          <w:sz w:val="20"/>
          <w:lang w:eastAsia="zh-CN"/>
        </w:rPr>
      </w:pPr>
      <w:r>
        <w:rPr>
          <w:rFonts w:ascii="微软雅黑" w:eastAsia="微软雅黑" w:hAnsi="微软雅黑"/>
          <w:color w:val="5A5A5A"/>
          <w:sz w:val="20"/>
          <w:lang w:eastAsia="zh-CN"/>
        </w:rPr>
        <w:t>图 3-2 新增算法插件开发流程</w:t>
      </w:r>
    </w:p>
    <w:p w14:paraId="3AD0EF60" w14:textId="77777777" w:rsidR="00B357BF" w:rsidRDefault="00B357BF">
      <w:pPr>
        <w:jc w:val="center"/>
        <w:rPr>
          <w:rFonts w:ascii="微软雅黑" w:eastAsia="微软雅黑" w:hAnsi="微软雅黑" w:hint="eastAsia"/>
          <w:color w:val="5A5A5A"/>
          <w:sz w:val="20"/>
          <w:lang w:eastAsia="zh-CN"/>
        </w:rPr>
      </w:pPr>
    </w:p>
    <w:p w14:paraId="3B68B433" w14:textId="77777777" w:rsidR="00B357BF" w:rsidRDefault="00B357BF">
      <w:pPr>
        <w:jc w:val="center"/>
        <w:rPr>
          <w:lang w:eastAsia="zh-CN"/>
        </w:rPr>
      </w:pPr>
    </w:p>
    <w:p w14:paraId="41C62C96" w14:textId="77777777" w:rsidR="0003421A" w:rsidRDefault="00000000">
      <w:pPr>
        <w:spacing w:after="120" w:line="360" w:lineRule="auto"/>
      </w:pPr>
      <w:r>
        <w:rPr>
          <w:rFonts w:ascii="微软雅黑" w:eastAsia="微软雅黑" w:hAnsi="微软雅黑"/>
          <w:b/>
        </w:rPr>
        <w:t xml:space="preserve">3.5.1 </w:t>
      </w:r>
      <w:proofErr w:type="spellStart"/>
      <w:r>
        <w:rPr>
          <w:rFonts w:ascii="微软雅黑" w:eastAsia="微软雅黑" w:hAnsi="微软雅黑"/>
          <w:b/>
        </w:rPr>
        <w:t>目录与工程登记</w:t>
      </w:r>
      <w:proofErr w:type="spellEnd"/>
    </w:p>
    <w:tbl>
      <w:tblPr>
        <w:tblStyle w:val="aff1"/>
        <w:tblW w:w="0" w:type="auto"/>
        <w:jc w:val="center"/>
        <w:tblLook w:val="04A0" w:firstRow="1" w:lastRow="0" w:firstColumn="1" w:lastColumn="0" w:noHBand="0" w:noVBand="1"/>
      </w:tblPr>
      <w:tblGrid>
        <w:gridCol w:w="1701"/>
        <w:gridCol w:w="6803"/>
      </w:tblGrid>
      <w:tr w:rsidR="0003421A" w14:paraId="5EDD5AD0" w14:textId="77777777">
        <w:trPr>
          <w:jc w:val="center"/>
        </w:trPr>
        <w:tc>
          <w:tcPr>
            <w:tcW w:w="1701" w:type="dxa"/>
            <w:shd w:val="clear" w:color="auto" w:fill="0F766E"/>
          </w:tcPr>
          <w:p w14:paraId="6AA94AB6" w14:textId="77777777" w:rsidR="0003421A" w:rsidRDefault="00000000">
            <w:r>
              <w:rPr>
                <w:rFonts w:ascii="微软雅黑" w:eastAsia="微软雅黑" w:hAnsi="微软雅黑"/>
                <w:b/>
                <w:color w:val="FFFFFF"/>
                <w:sz w:val="20"/>
              </w:rPr>
              <w:t>项</w:t>
            </w:r>
          </w:p>
        </w:tc>
        <w:tc>
          <w:tcPr>
            <w:tcW w:w="6803" w:type="dxa"/>
            <w:shd w:val="clear" w:color="auto" w:fill="0F766E"/>
          </w:tcPr>
          <w:p w14:paraId="7BA4083F" w14:textId="77777777" w:rsidR="0003421A" w:rsidRDefault="00000000">
            <w:r>
              <w:rPr>
                <w:rFonts w:ascii="微软雅黑" w:eastAsia="微软雅黑" w:hAnsi="微软雅黑"/>
                <w:b/>
                <w:color w:val="FFFFFF"/>
                <w:sz w:val="20"/>
              </w:rPr>
              <w:t>约定</w:t>
            </w:r>
          </w:p>
        </w:tc>
      </w:tr>
      <w:tr w:rsidR="0003421A" w14:paraId="4876F9A5" w14:textId="77777777">
        <w:trPr>
          <w:jc w:val="center"/>
        </w:trPr>
        <w:tc>
          <w:tcPr>
            <w:tcW w:w="1701" w:type="dxa"/>
          </w:tcPr>
          <w:p w14:paraId="6CF1B633" w14:textId="77777777" w:rsidR="0003421A" w:rsidRDefault="00000000">
            <w:r>
              <w:rPr>
                <w:rFonts w:ascii="微软雅黑" w:eastAsia="微软雅黑" w:hAnsi="微软雅黑"/>
                <w:sz w:val="20"/>
              </w:rPr>
              <w:t>目录</w:t>
            </w:r>
          </w:p>
        </w:tc>
        <w:tc>
          <w:tcPr>
            <w:tcW w:w="6803" w:type="dxa"/>
          </w:tcPr>
          <w:p w14:paraId="0FE7BE2A" w14:textId="77777777" w:rsidR="0003421A" w:rsidRDefault="00000000">
            <w:r>
              <w:rPr>
                <w:rFonts w:ascii="微软雅黑" w:eastAsia="微软雅黑" w:hAnsi="微软雅黑"/>
                <w:sz w:val="20"/>
              </w:rPr>
              <w:t>plugins/demoenhance/</w:t>
            </w:r>
          </w:p>
        </w:tc>
      </w:tr>
      <w:tr w:rsidR="0003421A" w14:paraId="0B08D544" w14:textId="77777777">
        <w:trPr>
          <w:jc w:val="center"/>
        </w:trPr>
        <w:tc>
          <w:tcPr>
            <w:tcW w:w="1701" w:type="dxa"/>
            <w:shd w:val="clear" w:color="auto" w:fill="F5F5F5"/>
          </w:tcPr>
          <w:p w14:paraId="1754051D" w14:textId="77777777" w:rsidR="0003421A" w:rsidRDefault="00000000">
            <w:r>
              <w:rPr>
                <w:rFonts w:ascii="微软雅黑" w:eastAsia="微软雅黑" w:hAnsi="微软雅黑"/>
                <w:sz w:val="20"/>
              </w:rPr>
              <w:t>产物名</w:t>
            </w:r>
          </w:p>
        </w:tc>
        <w:tc>
          <w:tcPr>
            <w:tcW w:w="6803" w:type="dxa"/>
            <w:shd w:val="clear" w:color="auto" w:fill="F5F5F5"/>
          </w:tcPr>
          <w:p w14:paraId="0D54D8AB" w14:textId="77777777" w:rsidR="0003421A" w:rsidRDefault="00000000">
            <w:r>
              <w:rPr>
                <w:rFonts w:ascii="微软雅黑" w:eastAsia="微软雅黑" w:hAnsi="微软雅黑"/>
                <w:sz w:val="20"/>
              </w:rPr>
              <w:t>block_demoenhance.dll（PLUGIN_TARGET = block_demoenhance）</w:t>
            </w:r>
          </w:p>
        </w:tc>
      </w:tr>
      <w:tr w:rsidR="0003421A" w14:paraId="10F827E6" w14:textId="77777777">
        <w:trPr>
          <w:jc w:val="center"/>
        </w:trPr>
        <w:tc>
          <w:tcPr>
            <w:tcW w:w="1701" w:type="dxa"/>
          </w:tcPr>
          <w:p w14:paraId="6CEA4D92" w14:textId="77777777" w:rsidR="0003421A" w:rsidRDefault="00000000">
            <w:r>
              <w:rPr>
                <w:rFonts w:ascii="微软雅黑" w:eastAsia="微软雅黑" w:hAnsi="微软雅黑"/>
                <w:sz w:val="20"/>
              </w:rPr>
              <w:t>文件</w:t>
            </w:r>
          </w:p>
        </w:tc>
        <w:tc>
          <w:tcPr>
            <w:tcW w:w="6803" w:type="dxa"/>
          </w:tcPr>
          <w:p w14:paraId="73AEB8E5" w14:textId="77777777" w:rsidR="0003421A" w:rsidRDefault="00000000">
            <w:r>
              <w:rPr>
                <w:rFonts w:ascii="微软雅黑" w:eastAsia="微软雅黑" w:hAnsi="微软雅黑"/>
                <w:sz w:val="20"/>
              </w:rPr>
              <w:t>demoenhance.pro；demoenhanceplugin.*；demoenhanceblock.*；demoenhance.*（纯算法）</w:t>
            </w:r>
          </w:p>
        </w:tc>
      </w:tr>
      <w:tr w:rsidR="0003421A" w14:paraId="11EC1869" w14:textId="77777777">
        <w:trPr>
          <w:jc w:val="center"/>
        </w:trPr>
        <w:tc>
          <w:tcPr>
            <w:tcW w:w="1701" w:type="dxa"/>
            <w:shd w:val="clear" w:color="auto" w:fill="F5F5F5"/>
          </w:tcPr>
          <w:p w14:paraId="1B1F5C07" w14:textId="77777777" w:rsidR="0003421A" w:rsidRDefault="00000000">
            <w:r>
              <w:rPr>
                <w:rFonts w:ascii="微软雅黑" w:eastAsia="微软雅黑" w:hAnsi="微软雅黑"/>
                <w:sz w:val="20"/>
              </w:rPr>
              <w:t>登记</w:t>
            </w:r>
          </w:p>
        </w:tc>
        <w:tc>
          <w:tcPr>
            <w:tcW w:w="6803" w:type="dxa"/>
            <w:shd w:val="clear" w:color="auto" w:fill="F5F5F5"/>
          </w:tcPr>
          <w:p w14:paraId="1D1A383C" w14:textId="77777777" w:rsidR="0003421A" w:rsidRDefault="00000000">
            <w:r>
              <w:rPr>
                <w:rFonts w:ascii="微软雅黑" w:eastAsia="微软雅黑" w:hAnsi="微软雅黑"/>
                <w:sz w:val="20"/>
              </w:rPr>
              <w:t>plugins/plugins.pro 的 SUBDIRS 增加 demoenhance</w:t>
            </w:r>
          </w:p>
        </w:tc>
      </w:tr>
      <w:tr w:rsidR="0003421A" w14:paraId="1DF162EE" w14:textId="77777777">
        <w:trPr>
          <w:jc w:val="center"/>
        </w:trPr>
        <w:tc>
          <w:tcPr>
            <w:tcW w:w="1701" w:type="dxa"/>
          </w:tcPr>
          <w:p w14:paraId="297139FB" w14:textId="77777777" w:rsidR="0003421A" w:rsidRDefault="00000000">
            <w:r>
              <w:rPr>
                <w:rFonts w:ascii="微软雅黑" w:eastAsia="微软雅黑" w:hAnsi="微软雅黑"/>
                <w:sz w:val="20"/>
              </w:rPr>
              <w:t>公共构建</w:t>
            </w:r>
          </w:p>
        </w:tc>
        <w:tc>
          <w:tcPr>
            <w:tcW w:w="6803" w:type="dxa"/>
          </w:tcPr>
          <w:p w14:paraId="77CA10BF" w14:textId="77777777" w:rsidR="0003421A" w:rsidRDefault="00000000">
            <w:r>
              <w:rPr>
                <w:rFonts w:ascii="微软雅黑" w:eastAsia="微软雅黑" w:hAnsi="微软雅黑"/>
                <w:sz w:val="20"/>
              </w:rPr>
              <w:t>include(../plugin_common.pri)（已配置 blocksdk、OpenCV、输出目录）</w:t>
            </w:r>
          </w:p>
        </w:tc>
      </w:tr>
      <w:tr w:rsidR="0003421A" w14:paraId="47B34310" w14:textId="77777777">
        <w:trPr>
          <w:jc w:val="center"/>
        </w:trPr>
        <w:tc>
          <w:tcPr>
            <w:tcW w:w="1701" w:type="dxa"/>
            <w:shd w:val="clear" w:color="auto" w:fill="F5F5F5"/>
          </w:tcPr>
          <w:p w14:paraId="506CFB88" w14:textId="77777777" w:rsidR="0003421A" w:rsidRDefault="00000000">
            <w:r>
              <w:rPr>
                <w:rFonts w:ascii="微软雅黑" w:eastAsia="微软雅黑" w:hAnsi="微软雅黑"/>
                <w:sz w:val="20"/>
              </w:rPr>
              <w:lastRenderedPageBreak/>
              <w:t>排序 order</w:t>
            </w:r>
          </w:p>
        </w:tc>
        <w:tc>
          <w:tcPr>
            <w:tcW w:w="6803" w:type="dxa"/>
            <w:shd w:val="clear" w:color="auto" w:fill="F5F5F5"/>
          </w:tcPr>
          <w:p w14:paraId="7FFA7DA6" w14:textId="77777777" w:rsidR="0003421A" w:rsidRDefault="00000000">
            <w:pPr>
              <w:rPr>
                <w:lang w:eastAsia="zh-CN"/>
              </w:rPr>
            </w:pPr>
            <w:r>
              <w:rPr>
                <w:rFonts w:ascii="微软雅黑" w:eastAsia="微软雅黑" w:hAnsi="微软雅黑"/>
                <w:sz w:val="20"/>
                <w:lang w:eastAsia="zh-CN"/>
              </w:rPr>
              <w:t>建议 ≥ 70，避免打乱现有 10～60 内置顺序</w:t>
            </w:r>
          </w:p>
        </w:tc>
      </w:tr>
    </w:tbl>
    <w:p w14:paraId="43209D18" w14:textId="77777777" w:rsidR="0003421A" w:rsidRDefault="0003421A">
      <w:pPr>
        <w:rPr>
          <w:lang w:eastAsia="zh-CN"/>
        </w:rPr>
      </w:pPr>
    </w:p>
    <w:p w14:paraId="55378B38" w14:textId="77777777" w:rsidR="0003421A" w:rsidRDefault="00000000">
      <w:pPr>
        <w:spacing w:after="120" w:line="360" w:lineRule="auto"/>
        <w:rPr>
          <w:lang w:eastAsia="zh-CN"/>
        </w:rPr>
      </w:pPr>
      <w:r>
        <w:rPr>
          <w:rFonts w:ascii="微软雅黑" w:eastAsia="微软雅黑" w:hAnsi="微软雅黑"/>
          <w:b/>
          <w:lang w:eastAsia="zh-CN"/>
        </w:rPr>
        <w:t>3.5.2 插件导出类（</w:t>
      </w:r>
      <w:proofErr w:type="spellStart"/>
      <w:r>
        <w:rPr>
          <w:rFonts w:ascii="微软雅黑" w:eastAsia="微软雅黑" w:hAnsi="微软雅黑"/>
          <w:b/>
          <w:lang w:eastAsia="zh-CN"/>
        </w:rPr>
        <w:t>IBlockPlugin</w:t>
      </w:r>
      <w:proofErr w:type="spellEnd"/>
      <w:r>
        <w:rPr>
          <w:rFonts w:ascii="微软雅黑" w:eastAsia="微软雅黑" w:hAnsi="微软雅黑"/>
          <w:b/>
          <w:lang w:eastAsia="zh-CN"/>
        </w:rPr>
        <w:t>）</w:t>
      </w:r>
    </w:p>
    <w:p w14:paraId="36CA964D" w14:textId="77777777" w:rsidR="0003421A" w:rsidRDefault="00000000">
      <w:pPr>
        <w:shd w:val="clear" w:color="auto" w:fill="F5F5F5"/>
        <w:spacing w:before="80" w:after="160"/>
      </w:pPr>
      <w:r>
        <w:rPr>
          <w:rFonts w:ascii="Consolas" w:eastAsia="Consolas" w:hAnsi="Consolas"/>
          <w:sz w:val="18"/>
        </w:rPr>
        <w:t xml:space="preserve">// </w:t>
      </w:r>
      <w:proofErr w:type="spellStart"/>
      <w:r>
        <w:rPr>
          <w:rFonts w:ascii="Consolas" w:eastAsia="Consolas" w:hAnsi="Consolas"/>
          <w:sz w:val="18"/>
        </w:rPr>
        <w:t>demoenhanceplugin.h（结构示意</w:t>
      </w:r>
      <w:proofErr w:type="spellEnd"/>
      <w:r>
        <w:rPr>
          <w:rFonts w:ascii="Consolas" w:eastAsia="Consolas" w:hAnsi="Consolas"/>
          <w:sz w:val="18"/>
        </w:rPr>
        <w:t>）</w:t>
      </w:r>
      <w:r>
        <w:rPr>
          <w:rFonts w:ascii="Consolas" w:eastAsia="Consolas" w:hAnsi="Consolas"/>
          <w:sz w:val="18"/>
        </w:rPr>
        <w:br/>
        <w:t xml:space="preserve">class </w:t>
      </w:r>
      <w:proofErr w:type="spellStart"/>
      <w:r>
        <w:rPr>
          <w:rFonts w:ascii="Consolas" w:eastAsia="Consolas" w:hAnsi="Consolas"/>
          <w:sz w:val="18"/>
        </w:rPr>
        <w:t>DemoEnhancePlugin</w:t>
      </w:r>
      <w:proofErr w:type="spellEnd"/>
      <w:r>
        <w:rPr>
          <w:rFonts w:ascii="Consolas" w:eastAsia="Consolas" w:hAnsi="Consolas"/>
          <w:sz w:val="18"/>
        </w:rPr>
        <w:t xml:space="preserve"> : public QObject, public IBlockPlugin {</w:t>
      </w:r>
      <w:r>
        <w:rPr>
          <w:rFonts w:ascii="Consolas" w:eastAsia="Consolas" w:hAnsi="Consolas"/>
          <w:sz w:val="18"/>
        </w:rPr>
        <w:br/>
        <w:t xml:space="preserve">    Q_OBJECT</w:t>
      </w:r>
      <w:r>
        <w:rPr>
          <w:rFonts w:ascii="Consolas" w:eastAsia="Consolas" w:hAnsi="Consolas"/>
          <w:sz w:val="18"/>
        </w:rPr>
        <w:br/>
        <w:t xml:space="preserve">    Q_PLUGIN_METADATA(IID IBlockPlugin_iid)</w:t>
      </w:r>
      <w:r>
        <w:rPr>
          <w:rFonts w:ascii="Consolas" w:eastAsia="Consolas" w:hAnsi="Consolas"/>
          <w:sz w:val="18"/>
        </w:rPr>
        <w:br/>
        <w:t xml:space="preserve">    Q_INTERFACES(IBlockPlugin)</w:t>
      </w:r>
      <w:r>
        <w:rPr>
          <w:rFonts w:ascii="Consolas" w:eastAsia="Consolas" w:hAnsi="Consolas"/>
          <w:sz w:val="18"/>
        </w:rPr>
        <w:br/>
        <w:t>public:</w:t>
      </w:r>
      <w:r>
        <w:rPr>
          <w:rFonts w:ascii="Consolas" w:eastAsia="Consolas" w:hAnsi="Consolas"/>
          <w:sz w:val="18"/>
        </w:rPr>
        <w:br/>
        <w:t xml:space="preserve">    QString id() const override;                 // 稳定 id</w:t>
      </w:r>
      <w:r>
        <w:rPr>
          <w:rFonts w:ascii="Consolas" w:eastAsia="Consolas" w:hAnsi="Consolas"/>
          <w:sz w:val="18"/>
        </w:rPr>
        <w:br/>
        <w:t xml:space="preserve">    int order() const override { return 70; }</w:t>
      </w:r>
      <w:r>
        <w:rPr>
          <w:rFonts w:ascii="Consolas" w:eastAsia="Consolas" w:hAnsi="Consolas"/>
          <w:sz w:val="18"/>
        </w:rPr>
        <w:br/>
        <w:t xml:space="preserve">    BaseBlock *createBlock(QWidget *parent) override;</w:t>
      </w:r>
      <w:r>
        <w:rPr>
          <w:rFonts w:ascii="Consolas" w:eastAsia="Consolas" w:hAnsi="Consolas"/>
          <w:sz w:val="18"/>
        </w:rPr>
        <w:br/>
        <w:t>};</w:t>
      </w:r>
      <w:r>
        <w:rPr>
          <w:rFonts w:ascii="Consolas" w:eastAsia="Consolas" w:hAnsi="Consolas"/>
          <w:sz w:val="18"/>
        </w:rPr>
        <w:br/>
      </w:r>
      <w:r>
        <w:rPr>
          <w:rFonts w:ascii="Consolas" w:eastAsia="Consolas" w:hAnsi="Consolas"/>
          <w:sz w:val="18"/>
        </w:rPr>
        <w:br/>
        <w:t>// demoenhanceplugin.cpp</w:t>
      </w:r>
      <w:r>
        <w:rPr>
          <w:rFonts w:ascii="Consolas" w:eastAsia="Consolas" w:hAnsi="Consolas"/>
          <w:sz w:val="18"/>
        </w:rPr>
        <w:br/>
        <w:t>QString DemoEnhancePlugin::id() const {</w:t>
      </w:r>
      <w:r>
        <w:rPr>
          <w:rFonts w:ascii="Consolas" w:eastAsia="Consolas" w:hAnsi="Consolas"/>
          <w:sz w:val="18"/>
        </w:rPr>
        <w:br/>
        <w:t xml:space="preserve">    return QString::fromUtf8("示例增强");  // 或 AppConfig 常量</w:t>
      </w:r>
      <w:r>
        <w:rPr>
          <w:rFonts w:ascii="Consolas" w:eastAsia="Consolas" w:hAnsi="Consolas"/>
          <w:sz w:val="18"/>
        </w:rPr>
        <w:br/>
        <w:t>}</w:t>
      </w:r>
      <w:r>
        <w:rPr>
          <w:rFonts w:ascii="Consolas" w:eastAsia="Consolas" w:hAnsi="Consolas"/>
          <w:sz w:val="18"/>
        </w:rPr>
        <w:br/>
        <w:t>BaseBlock *DemoEnhancePlugin::createBlock(QWidget *parent) {</w:t>
      </w:r>
      <w:r>
        <w:rPr>
          <w:rFonts w:ascii="Consolas" w:eastAsia="Consolas" w:hAnsi="Consolas"/>
          <w:sz w:val="18"/>
        </w:rPr>
        <w:br/>
        <w:t xml:space="preserve">    return new DemoEnhanceBlock(parent);</w:t>
      </w:r>
      <w:r>
        <w:rPr>
          <w:rFonts w:ascii="Consolas" w:eastAsia="Consolas" w:hAnsi="Consolas"/>
          <w:sz w:val="18"/>
        </w:rPr>
        <w:br/>
        <w:t>}</w:t>
      </w:r>
    </w:p>
    <w:p w14:paraId="14F4D7C6" w14:textId="77777777" w:rsidR="0003421A" w:rsidRDefault="00000000">
      <w:pPr>
        <w:spacing w:after="120" w:line="360" w:lineRule="auto"/>
        <w:rPr>
          <w:lang w:eastAsia="zh-CN"/>
        </w:rPr>
      </w:pPr>
      <w:r>
        <w:rPr>
          <w:rFonts w:ascii="微软雅黑" w:eastAsia="微软雅黑" w:hAnsi="微软雅黑"/>
          <w:b/>
          <w:lang w:eastAsia="zh-CN"/>
        </w:rPr>
        <w:t>3.5.3 纯算法层（与 UI 分离）</w:t>
      </w:r>
    </w:p>
    <w:p w14:paraId="10068B91" w14:textId="77777777" w:rsidR="0003421A" w:rsidRDefault="00000000">
      <w:pPr>
        <w:spacing w:after="120" w:line="360" w:lineRule="auto"/>
        <w:rPr>
          <w:lang w:eastAsia="zh-CN"/>
        </w:rPr>
      </w:pPr>
      <w:r>
        <w:rPr>
          <w:rFonts w:ascii="微软雅黑" w:eastAsia="微软雅黑" w:hAnsi="微软雅黑"/>
          <w:lang w:eastAsia="zh-CN"/>
        </w:rPr>
        <w:t xml:space="preserve">建议将 OpenCV 计算放在独立命名空间/函数中，不依赖 </w:t>
      </w:r>
      <w:proofErr w:type="spellStart"/>
      <w:r>
        <w:rPr>
          <w:rFonts w:ascii="微软雅黑" w:eastAsia="微软雅黑" w:hAnsi="微软雅黑"/>
          <w:lang w:eastAsia="zh-CN"/>
        </w:rPr>
        <w:t>QWidget</w:t>
      </w:r>
      <w:proofErr w:type="spellEnd"/>
      <w:r>
        <w:rPr>
          <w:rFonts w:ascii="微软雅黑" w:eastAsia="微软雅黑" w:hAnsi="微软雅黑"/>
          <w:lang w:eastAsia="zh-CN"/>
        </w:rPr>
        <w:t>。Block 只负责读控件参数并调用算法，便于单测与复用。</w:t>
      </w:r>
    </w:p>
    <w:p w14:paraId="6624FBD6" w14:textId="77777777" w:rsidR="0003421A" w:rsidRDefault="00000000">
      <w:pPr>
        <w:shd w:val="clear" w:color="auto" w:fill="F5F5F5"/>
        <w:spacing w:before="80" w:after="160"/>
      </w:pPr>
      <w:r>
        <w:rPr>
          <w:rFonts w:ascii="Consolas" w:eastAsia="Consolas" w:hAnsi="Consolas"/>
          <w:sz w:val="18"/>
        </w:rPr>
        <w:t xml:space="preserve">// </w:t>
      </w:r>
      <w:proofErr w:type="spellStart"/>
      <w:r>
        <w:rPr>
          <w:rFonts w:ascii="Consolas" w:eastAsia="Consolas" w:hAnsi="Consolas"/>
          <w:sz w:val="18"/>
        </w:rPr>
        <w:t>demoenhance.h</w:t>
      </w:r>
      <w:proofErr w:type="spellEnd"/>
      <w:r>
        <w:rPr>
          <w:rFonts w:ascii="Consolas" w:eastAsia="Consolas" w:hAnsi="Consolas"/>
          <w:sz w:val="18"/>
        </w:rPr>
        <w:t>/.</w:t>
      </w:r>
      <w:proofErr w:type="spellStart"/>
      <w:r>
        <w:rPr>
          <w:rFonts w:ascii="Consolas" w:eastAsia="Consolas" w:hAnsi="Consolas"/>
          <w:sz w:val="18"/>
        </w:rPr>
        <w:t>cpp（伪代码</w:t>
      </w:r>
      <w:proofErr w:type="spellEnd"/>
      <w:r>
        <w:rPr>
          <w:rFonts w:ascii="Consolas" w:eastAsia="Consolas" w:hAnsi="Consolas"/>
          <w:sz w:val="18"/>
        </w:rPr>
        <w:t>）</w:t>
      </w:r>
      <w:r>
        <w:rPr>
          <w:rFonts w:ascii="Consolas" w:eastAsia="Consolas" w:hAnsi="Consolas"/>
          <w:sz w:val="18"/>
        </w:rPr>
        <w:br/>
        <w:t xml:space="preserve">namespace </w:t>
      </w:r>
      <w:proofErr w:type="spellStart"/>
      <w:r>
        <w:rPr>
          <w:rFonts w:ascii="Consolas" w:eastAsia="Consolas" w:hAnsi="Consolas"/>
          <w:sz w:val="18"/>
        </w:rPr>
        <w:t>DemoEnhanceAlgorithm</w:t>
      </w:r>
      <w:proofErr w:type="spellEnd"/>
      <w:r>
        <w:rPr>
          <w:rFonts w:ascii="Consolas" w:eastAsia="Consolas" w:hAnsi="Consolas"/>
          <w:sz w:val="18"/>
        </w:rPr>
        <w:t xml:space="preserve"> {</w:t>
      </w:r>
      <w:r>
        <w:rPr>
          <w:rFonts w:ascii="Consolas" w:eastAsia="Consolas" w:hAnsi="Consolas"/>
          <w:sz w:val="18"/>
        </w:rPr>
        <w:br/>
        <w:t xml:space="preserve">    // 输入/输出约定：BGR 三通道 Mat，与项目其它算法一致</w:t>
      </w:r>
      <w:r>
        <w:rPr>
          <w:rFonts w:ascii="Consolas" w:eastAsia="Consolas" w:hAnsi="Consolas"/>
          <w:sz w:val="18"/>
        </w:rPr>
        <w:br/>
        <w:t xml:space="preserve">    cv::Mat apply(const cv::Mat &amp;bgr, double strength);</w:t>
      </w:r>
      <w:r>
        <w:rPr>
          <w:rFonts w:ascii="Consolas" w:eastAsia="Consolas" w:hAnsi="Consolas"/>
          <w:sz w:val="18"/>
        </w:rPr>
        <w:br/>
        <w:t>}</w:t>
      </w:r>
    </w:p>
    <w:p w14:paraId="33DE297E" w14:textId="77777777" w:rsidR="0003421A" w:rsidRDefault="00000000">
      <w:pPr>
        <w:spacing w:after="120" w:line="360" w:lineRule="auto"/>
      </w:pPr>
      <w:r>
        <w:rPr>
          <w:rFonts w:ascii="微软雅黑" w:eastAsia="微软雅黑" w:hAnsi="微软雅黑"/>
          <w:b/>
        </w:rPr>
        <w:t>3.5.4 处理块（BaseBlock 子类）</w:t>
      </w:r>
    </w:p>
    <w:p w14:paraId="6CEA9E10" w14:textId="77777777" w:rsidR="0003421A" w:rsidRDefault="00000000">
      <w:pPr>
        <w:spacing w:after="120" w:line="360" w:lineRule="auto"/>
      </w:pPr>
      <w:r>
        <w:rPr>
          <w:rFonts w:ascii="微软雅黑" w:eastAsia="微软雅黑" w:hAnsi="微软雅黑"/>
        </w:rPr>
        <w:t>构造阶段：setupTitle → 向 contentLayout 添加参数控件 → trackParamWidget。process 阶段遵循统一五步（见 3.6）。参数序列化须先调用基类 saveParams/loadParams。</w:t>
      </w:r>
    </w:p>
    <w:p w14:paraId="7FBEBD1A" w14:textId="77777777" w:rsidR="0003421A" w:rsidRDefault="00000000">
      <w:pPr>
        <w:shd w:val="clear" w:color="auto" w:fill="F5F5F5"/>
        <w:spacing w:before="80" w:after="160"/>
      </w:pPr>
      <w:r>
        <w:rPr>
          <w:rFonts w:ascii="Consolas" w:eastAsia="Consolas" w:hAnsi="Consolas"/>
          <w:sz w:val="18"/>
        </w:rPr>
        <w:t>// process 关键骨架（与现有 BinarizationBlock 同构）</w:t>
      </w:r>
      <w:r>
        <w:rPr>
          <w:rFonts w:ascii="Consolas" w:eastAsia="Consolas" w:hAnsi="Consolas"/>
          <w:sz w:val="18"/>
        </w:rPr>
        <w:br/>
        <w:t>QPixmap DemoEnhanceBlock::process(const QPixmap &amp;input,</w:t>
      </w:r>
      <w:r>
        <w:rPr>
          <w:rFonts w:ascii="Consolas" w:eastAsia="Consolas" w:hAnsi="Consolas"/>
          <w:sz w:val="18"/>
        </w:rPr>
        <w:br/>
        <w:t xml:space="preserve">                                 const QList&lt;RoiInfo&gt; &amp;rois)</w:t>
      </w:r>
      <w:r>
        <w:rPr>
          <w:rFonts w:ascii="Consolas" w:eastAsia="Consolas" w:hAnsi="Consolas"/>
          <w:sz w:val="18"/>
        </w:rPr>
        <w:br/>
        <w:t>{</w:t>
      </w:r>
      <w:r>
        <w:rPr>
          <w:rFonts w:ascii="Consolas" w:eastAsia="Consolas" w:hAnsi="Consolas"/>
          <w:sz w:val="18"/>
        </w:rPr>
        <w:br/>
        <w:t xml:space="preserve">    if (input.isNull()) return input;</w:t>
      </w:r>
      <w:r>
        <w:rPr>
          <w:rFonts w:ascii="Consolas" w:eastAsia="Consolas" w:hAnsi="Consolas"/>
          <w:sz w:val="18"/>
        </w:rPr>
        <w:br/>
        <w:t xml:space="preserve">    cv::Mat src = ImageConverter::pixmapToMatRGB(input);</w:t>
      </w:r>
      <w:r>
        <w:rPr>
          <w:rFonts w:ascii="Consolas" w:eastAsia="Consolas" w:hAnsi="Consolas"/>
          <w:sz w:val="18"/>
        </w:rPr>
        <w:br/>
        <w:t xml:space="preserve">    cv::cvtColor(src, src, cv::COLOR_RGB2BGR);</w:t>
      </w:r>
      <w:r>
        <w:rPr>
          <w:rFonts w:ascii="Consolas" w:eastAsia="Consolas" w:hAnsi="Consolas"/>
          <w:sz w:val="18"/>
        </w:rPr>
        <w:br/>
      </w:r>
      <w:r>
        <w:rPr>
          <w:rFonts w:ascii="Consolas" w:eastAsia="Consolas" w:hAnsi="Consolas"/>
          <w:sz w:val="18"/>
        </w:rPr>
        <w:lastRenderedPageBreak/>
        <w:t xml:space="preserve">    const double k = m_strengthSpin-&gt;value();</w:t>
      </w:r>
      <w:r>
        <w:rPr>
          <w:rFonts w:ascii="Consolas" w:eastAsia="Consolas" w:hAnsi="Consolas"/>
          <w:sz w:val="18"/>
        </w:rPr>
        <w:br/>
        <w:t xml:space="preserve">    cv::Mat result = RoiProcess::apply(src, rois, [&amp;](const cv::Mat &amp;m) {</w:t>
      </w:r>
      <w:r>
        <w:rPr>
          <w:rFonts w:ascii="Consolas" w:eastAsia="Consolas" w:hAnsi="Consolas"/>
          <w:sz w:val="18"/>
        </w:rPr>
        <w:br/>
        <w:t xml:space="preserve">        return DemoEnhanceAlgorithm::apply(m, k);</w:t>
      </w:r>
      <w:r>
        <w:rPr>
          <w:rFonts w:ascii="Consolas" w:eastAsia="Consolas" w:hAnsi="Consolas"/>
          <w:sz w:val="18"/>
        </w:rPr>
        <w:br/>
        <w:t xml:space="preserve">    });</w:t>
      </w:r>
      <w:r>
        <w:rPr>
          <w:rFonts w:ascii="Consolas" w:eastAsia="Consolas" w:hAnsi="Consolas"/>
          <w:sz w:val="18"/>
        </w:rPr>
        <w:br/>
        <w:t xml:space="preserve">    return ImageConverter::matToPixmap(result);</w:t>
      </w:r>
      <w:r>
        <w:rPr>
          <w:rFonts w:ascii="Consolas" w:eastAsia="Consolas" w:hAnsi="Consolas"/>
          <w:sz w:val="18"/>
        </w:rPr>
        <w:br/>
        <w:t>}</w:t>
      </w:r>
      <w:r>
        <w:rPr>
          <w:rFonts w:ascii="Consolas" w:eastAsia="Consolas" w:hAnsi="Consolas"/>
          <w:sz w:val="18"/>
        </w:rPr>
        <w:br/>
      </w:r>
      <w:r>
        <w:rPr>
          <w:rFonts w:ascii="Consolas" w:eastAsia="Consolas" w:hAnsi="Consolas"/>
          <w:sz w:val="18"/>
        </w:rPr>
        <w:br/>
        <w:t>QString DemoEnhanceBlock::blockName() const {</w:t>
      </w:r>
      <w:r>
        <w:rPr>
          <w:rFonts w:ascii="Consolas" w:eastAsia="Consolas" w:hAnsi="Consolas"/>
          <w:sz w:val="18"/>
        </w:rPr>
        <w:br/>
        <w:t xml:space="preserve">    return QString::fromUtf8("示例增强");  // 必须与 Plugin::id() 一致</w:t>
      </w:r>
      <w:r>
        <w:rPr>
          <w:rFonts w:ascii="Consolas" w:eastAsia="Consolas" w:hAnsi="Consolas"/>
          <w:sz w:val="18"/>
        </w:rPr>
        <w:br/>
        <w:t>}</w:t>
      </w:r>
      <w:r>
        <w:rPr>
          <w:rFonts w:ascii="Consolas" w:eastAsia="Consolas" w:hAnsi="Consolas"/>
          <w:sz w:val="18"/>
        </w:rPr>
        <w:br/>
      </w:r>
      <w:r>
        <w:rPr>
          <w:rFonts w:ascii="Consolas" w:eastAsia="Consolas" w:hAnsi="Consolas"/>
          <w:sz w:val="18"/>
        </w:rPr>
        <w:br/>
        <w:t>QJsonObject DemoEnhanceBlock::saveParams() const {</w:t>
      </w:r>
      <w:r>
        <w:rPr>
          <w:rFonts w:ascii="Consolas" w:eastAsia="Consolas" w:hAnsi="Consolas"/>
          <w:sz w:val="18"/>
        </w:rPr>
        <w:br/>
        <w:t xml:space="preserve">    QJsonObject o = BaseBlock::saveParams(); // 含 name / enabled</w:t>
      </w:r>
      <w:r>
        <w:rPr>
          <w:rFonts w:ascii="Consolas" w:eastAsia="Consolas" w:hAnsi="Consolas"/>
          <w:sz w:val="18"/>
        </w:rPr>
        <w:br/>
        <w:t xml:space="preserve">    o.insert("strength", m_strengthSpin-&gt;value());</w:t>
      </w:r>
      <w:r>
        <w:rPr>
          <w:rFonts w:ascii="Consolas" w:eastAsia="Consolas" w:hAnsi="Consolas"/>
          <w:sz w:val="18"/>
        </w:rPr>
        <w:br/>
        <w:t xml:space="preserve">    return o;</w:t>
      </w:r>
      <w:r>
        <w:rPr>
          <w:rFonts w:ascii="Consolas" w:eastAsia="Consolas" w:hAnsi="Consolas"/>
          <w:sz w:val="18"/>
        </w:rPr>
        <w:br/>
        <w:t>}</w:t>
      </w:r>
    </w:p>
    <w:p w14:paraId="536980DC" w14:textId="77777777" w:rsidR="0003421A" w:rsidRDefault="00000000">
      <w:pPr>
        <w:spacing w:after="120" w:line="360" w:lineRule="auto"/>
        <w:rPr>
          <w:lang w:eastAsia="zh-CN"/>
        </w:rPr>
      </w:pPr>
      <w:r>
        <w:rPr>
          <w:rFonts w:ascii="微软雅黑" w:eastAsia="微软雅黑" w:hAnsi="微软雅黑"/>
          <w:b/>
          <w:lang w:eastAsia="zh-CN"/>
        </w:rPr>
        <w:t>3.5.5 接入、验证与发布检查单</w:t>
      </w:r>
    </w:p>
    <w:tbl>
      <w:tblPr>
        <w:tblStyle w:val="aff1"/>
        <w:tblW w:w="0" w:type="auto"/>
        <w:jc w:val="center"/>
        <w:tblLook w:val="04A0" w:firstRow="1" w:lastRow="0" w:firstColumn="1" w:lastColumn="0" w:noHBand="0" w:noVBand="1"/>
      </w:tblPr>
      <w:tblGrid>
        <w:gridCol w:w="2268"/>
        <w:gridCol w:w="6520"/>
      </w:tblGrid>
      <w:tr w:rsidR="0003421A" w14:paraId="58ED796C" w14:textId="77777777">
        <w:trPr>
          <w:jc w:val="center"/>
        </w:trPr>
        <w:tc>
          <w:tcPr>
            <w:tcW w:w="2268" w:type="dxa"/>
            <w:shd w:val="clear" w:color="auto" w:fill="0F766E"/>
          </w:tcPr>
          <w:p w14:paraId="11815FDA" w14:textId="77777777" w:rsidR="0003421A" w:rsidRDefault="00000000">
            <w:proofErr w:type="spellStart"/>
            <w:r>
              <w:rPr>
                <w:rFonts w:ascii="微软雅黑" w:eastAsia="微软雅黑" w:hAnsi="微软雅黑"/>
                <w:b/>
                <w:color w:val="FFFFFF"/>
                <w:sz w:val="20"/>
              </w:rPr>
              <w:t>检查项</w:t>
            </w:r>
            <w:proofErr w:type="spellEnd"/>
          </w:p>
        </w:tc>
        <w:tc>
          <w:tcPr>
            <w:tcW w:w="6520" w:type="dxa"/>
            <w:shd w:val="clear" w:color="auto" w:fill="0F766E"/>
          </w:tcPr>
          <w:p w14:paraId="2B46DF33" w14:textId="77777777" w:rsidR="0003421A" w:rsidRDefault="00000000">
            <w:r>
              <w:rPr>
                <w:rFonts w:ascii="微软雅黑" w:eastAsia="微软雅黑" w:hAnsi="微软雅黑"/>
                <w:b/>
                <w:color w:val="FFFFFF"/>
                <w:sz w:val="20"/>
              </w:rPr>
              <w:t>通过标准</w:t>
            </w:r>
          </w:p>
        </w:tc>
      </w:tr>
      <w:tr w:rsidR="0003421A" w14:paraId="4AC2FCF1" w14:textId="77777777">
        <w:trPr>
          <w:jc w:val="center"/>
        </w:trPr>
        <w:tc>
          <w:tcPr>
            <w:tcW w:w="2268" w:type="dxa"/>
          </w:tcPr>
          <w:p w14:paraId="29581288" w14:textId="77777777" w:rsidR="0003421A" w:rsidRDefault="00000000">
            <w:r>
              <w:rPr>
                <w:rFonts w:ascii="微软雅黑" w:eastAsia="微软雅黑" w:hAnsi="微软雅黑"/>
                <w:sz w:val="20"/>
              </w:rPr>
              <w:t>编译</w:t>
            </w:r>
          </w:p>
        </w:tc>
        <w:tc>
          <w:tcPr>
            <w:tcW w:w="6520" w:type="dxa"/>
          </w:tcPr>
          <w:p w14:paraId="32CBAD45" w14:textId="77777777" w:rsidR="0003421A" w:rsidRDefault="00000000">
            <w:r>
              <w:rPr>
                <w:rFonts w:ascii="微软雅黑" w:eastAsia="微软雅黑" w:hAnsi="微软雅黑"/>
                <w:sz w:val="20"/>
              </w:rPr>
              <w:t>生成 bin/*/plugins/block_demoenhance.dll，且依赖同级 blocksdk.dll</w:t>
            </w:r>
          </w:p>
        </w:tc>
      </w:tr>
      <w:tr w:rsidR="0003421A" w14:paraId="7B5F7A0D" w14:textId="77777777">
        <w:trPr>
          <w:jc w:val="center"/>
        </w:trPr>
        <w:tc>
          <w:tcPr>
            <w:tcW w:w="2268" w:type="dxa"/>
            <w:shd w:val="clear" w:color="auto" w:fill="F5F5F5"/>
          </w:tcPr>
          <w:p w14:paraId="356E9154" w14:textId="77777777" w:rsidR="0003421A" w:rsidRDefault="00000000">
            <w:r>
              <w:rPr>
                <w:rFonts w:ascii="微软雅黑" w:eastAsia="微软雅黑" w:hAnsi="微软雅黑"/>
                <w:sz w:val="20"/>
              </w:rPr>
              <w:t>发现</w:t>
            </w:r>
          </w:p>
        </w:tc>
        <w:tc>
          <w:tcPr>
            <w:tcW w:w="6520" w:type="dxa"/>
            <w:shd w:val="clear" w:color="auto" w:fill="F5F5F5"/>
          </w:tcPr>
          <w:p w14:paraId="6DCA0CF1" w14:textId="77777777" w:rsidR="0003421A" w:rsidRDefault="00000000">
            <w:pPr>
              <w:rPr>
                <w:lang w:eastAsia="zh-CN"/>
              </w:rPr>
            </w:pPr>
            <w:r>
              <w:rPr>
                <w:rFonts w:ascii="微软雅黑" w:eastAsia="微软雅黑" w:hAnsi="微软雅黑"/>
                <w:sz w:val="20"/>
                <w:lang w:eastAsia="zh-CN"/>
              </w:rPr>
              <w:t>重启后左侧列表出现「示例增强」；或「设置→添加插件」热加载成功</w:t>
            </w:r>
          </w:p>
        </w:tc>
      </w:tr>
      <w:tr w:rsidR="0003421A" w14:paraId="37B6EEF1" w14:textId="77777777">
        <w:trPr>
          <w:jc w:val="center"/>
        </w:trPr>
        <w:tc>
          <w:tcPr>
            <w:tcW w:w="2268" w:type="dxa"/>
          </w:tcPr>
          <w:p w14:paraId="18DA3258" w14:textId="77777777" w:rsidR="0003421A" w:rsidRDefault="00000000">
            <w:proofErr w:type="spellStart"/>
            <w:r>
              <w:rPr>
                <w:rFonts w:ascii="微软雅黑" w:eastAsia="微软雅黑" w:hAnsi="微软雅黑"/>
                <w:sz w:val="20"/>
              </w:rPr>
              <w:t>执行</w:t>
            </w:r>
            <w:proofErr w:type="spellEnd"/>
          </w:p>
        </w:tc>
        <w:tc>
          <w:tcPr>
            <w:tcW w:w="6520" w:type="dxa"/>
          </w:tcPr>
          <w:p w14:paraId="05CA29EC" w14:textId="77777777" w:rsidR="0003421A" w:rsidRDefault="00000000">
            <w:pPr>
              <w:rPr>
                <w:lang w:eastAsia="zh-CN"/>
              </w:rPr>
            </w:pPr>
            <w:r>
              <w:rPr>
                <w:rFonts w:ascii="微软雅黑" w:eastAsia="微软雅黑" w:hAnsi="微软雅黑"/>
                <w:sz w:val="20"/>
                <w:lang w:eastAsia="zh-CN"/>
              </w:rPr>
              <w:t>拖入链后调参，画布结果变化；耗时标签更新</w:t>
            </w:r>
          </w:p>
        </w:tc>
      </w:tr>
      <w:tr w:rsidR="0003421A" w14:paraId="13B1D6FD" w14:textId="77777777">
        <w:trPr>
          <w:jc w:val="center"/>
        </w:trPr>
        <w:tc>
          <w:tcPr>
            <w:tcW w:w="2268" w:type="dxa"/>
            <w:shd w:val="clear" w:color="auto" w:fill="F5F5F5"/>
          </w:tcPr>
          <w:p w14:paraId="7FF973D4" w14:textId="77777777" w:rsidR="0003421A" w:rsidRDefault="00000000">
            <w:r>
              <w:rPr>
                <w:rFonts w:ascii="微软雅黑" w:eastAsia="微软雅黑" w:hAnsi="微软雅黑"/>
                <w:sz w:val="20"/>
              </w:rPr>
              <w:t>ROI</w:t>
            </w:r>
          </w:p>
        </w:tc>
        <w:tc>
          <w:tcPr>
            <w:tcW w:w="6520" w:type="dxa"/>
            <w:shd w:val="clear" w:color="auto" w:fill="F5F5F5"/>
          </w:tcPr>
          <w:p w14:paraId="1FDD9BE1" w14:textId="77777777" w:rsidR="0003421A" w:rsidRDefault="00000000">
            <w:pPr>
              <w:rPr>
                <w:lang w:eastAsia="zh-CN"/>
              </w:rPr>
            </w:pPr>
            <w:r>
              <w:rPr>
                <w:rFonts w:ascii="微软雅黑" w:eastAsia="微软雅黑" w:hAnsi="微软雅黑"/>
                <w:sz w:val="20"/>
                <w:lang w:eastAsia="zh-CN"/>
              </w:rPr>
              <w:t>绘制 ROI 后仅区域内变化，区外保持上一环像素</w:t>
            </w:r>
          </w:p>
        </w:tc>
      </w:tr>
      <w:tr w:rsidR="0003421A" w14:paraId="13EE248A" w14:textId="77777777">
        <w:trPr>
          <w:jc w:val="center"/>
        </w:trPr>
        <w:tc>
          <w:tcPr>
            <w:tcW w:w="2268" w:type="dxa"/>
          </w:tcPr>
          <w:p w14:paraId="28916FFE" w14:textId="77777777" w:rsidR="0003421A" w:rsidRDefault="00000000">
            <w:proofErr w:type="spellStart"/>
            <w:r>
              <w:rPr>
                <w:rFonts w:ascii="微软雅黑" w:eastAsia="微软雅黑" w:hAnsi="微软雅黑"/>
                <w:sz w:val="20"/>
              </w:rPr>
              <w:t>持久化</w:t>
            </w:r>
            <w:proofErr w:type="spellEnd"/>
          </w:p>
        </w:tc>
        <w:tc>
          <w:tcPr>
            <w:tcW w:w="6520" w:type="dxa"/>
          </w:tcPr>
          <w:p w14:paraId="6E823312" w14:textId="77777777" w:rsidR="0003421A" w:rsidRDefault="00000000">
            <w:pPr>
              <w:rPr>
                <w:lang w:eastAsia="zh-CN"/>
              </w:rPr>
            </w:pPr>
            <w:r>
              <w:rPr>
                <w:rFonts w:ascii="微软雅黑" w:eastAsia="微软雅黑" w:hAnsi="微软雅黑"/>
                <w:sz w:val="20"/>
                <w:lang w:eastAsia="zh-CN"/>
              </w:rPr>
              <w:t>导出链再导入、换图再切回，块类型与参数可还原</w:t>
            </w:r>
          </w:p>
        </w:tc>
      </w:tr>
      <w:tr w:rsidR="0003421A" w14:paraId="312E22EE" w14:textId="77777777">
        <w:trPr>
          <w:jc w:val="center"/>
        </w:trPr>
        <w:tc>
          <w:tcPr>
            <w:tcW w:w="2268" w:type="dxa"/>
            <w:shd w:val="clear" w:color="auto" w:fill="F5F5F5"/>
          </w:tcPr>
          <w:p w14:paraId="31FC844C" w14:textId="3FCAFB5F" w:rsidR="0003421A" w:rsidRDefault="00000000">
            <w:pPr>
              <w:rPr>
                <w:lang w:eastAsia="zh-CN"/>
              </w:rPr>
            </w:pPr>
            <w:proofErr w:type="spellStart"/>
            <w:r>
              <w:rPr>
                <w:rFonts w:ascii="微软雅黑" w:eastAsia="微软雅黑" w:hAnsi="微软雅黑"/>
                <w:sz w:val="20"/>
              </w:rPr>
              <w:t>宿主能力</w:t>
            </w:r>
            <w:proofErr w:type="spellEnd"/>
          </w:p>
        </w:tc>
        <w:tc>
          <w:tcPr>
            <w:tcW w:w="6520" w:type="dxa"/>
            <w:shd w:val="clear" w:color="auto" w:fill="F5F5F5"/>
          </w:tcPr>
          <w:p w14:paraId="3F6C19FF" w14:textId="77777777" w:rsidR="0003421A" w:rsidRDefault="00000000">
            <w:pPr>
              <w:rPr>
                <w:lang w:eastAsia="zh-CN"/>
              </w:rPr>
            </w:pPr>
            <w:r>
              <w:rPr>
                <w:rFonts w:ascii="微软雅黑" w:eastAsia="微软雅黑" w:hAnsi="微软雅黑"/>
                <w:sz w:val="20"/>
                <w:lang w:eastAsia="zh-CN"/>
              </w:rPr>
              <w:t>若实现类似 Otsu 的原图统计，经 host() 取原图，勿写死 Widget</w:t>
            </w:r>
          </w:p>
        </w:tc>
      </w:tr>
    </w:tbl>
    <w:p w14:paraId="51FECF63" w14:textId="77777777" w:rsidR="0003421A" w:rsidRDefault="0003421A">
      <w:pPr>
        <w:rPr>
          <w:lang w:eastAsia="zh-CN"/>
        </w:rPr>
      </w:pPr>
    </w:p>
    <w:p w14:paraId="3766FB62" w14:textId="2E08DB3D" w:rsidR="0003421A" w:rsidRDefault="00000000">
      <w:pPr>
        <w:spacing w:after="120" w:line="360" w:lineRule="auto"/>
        <w:rPr>
          <w:lang w:eastAsia="zh-CN"/>
        </w:rPr>
      </w:pPr>
      <w:r>
        <w:rPr>
          <w:rFonts w:ascii="微软雅黑" w:eastAsia="微软雅黑" w:hAnsi="微软雅黑"/>
          <w:lang w:eastAsia="zh-CN"/>
        </w:rPr>
        <w:t>稳定 id 一经对外使用（会话文件、导出链）即视为协议的一部分，不应再改名；</w:t>
      </w:r>
      <w:r w:rsidR="0074424A">
        <w:rPr>
          <w:lang w:eastAsia="zh-CN"/>
        </w:rPr>
        <w:t xml:space="preserve"> </w:t>
      </w:r>
    </w:p>
    <w:p w14:paraId="04C6A018" w14:textId="77777777" w:rsidR="0003421A" w:rsidRDefault="00000000">
      <w:pPr>
        <w:pStyle w:val="21"/>
        <w:rPr>
          <w:lang w:eastAsia="zh-CN"/>
        </w:rPr>
      </w:pPr>
      <w:bookmarkStart w:id="44" w:name="bm_s36"/>
      <w:bookmarkStart w:id="45" w:name="_Toc236164862"/>
      <w:r>
        <w:rPr>
          <w:rFonts w:ascii="微软雅黑" w:eastAsia="微软雅黑" w:hAnsi="微软雅黑"/>
          <w:lang w:eastAsia="zh-CN"/>
        </w:rPr>
        <w:t>3.6 处理与数据约定</w:t>
      </w:r>
      <w:bookmarkEnd w:id="44"/>
      <w:bookmarkEnd w:id="45"/>
    </w:p>
    <w:p w14:paraId="1DF15C22" w14:textId="384AEC55" w:rsidR="0003421A" w:rsidRDefault="00000000">
      <w:pPr>
        <w:spacing w:after="120" w:line="360" w:lineRule="auto"/>
      </w:pPr>
      <w:r>
        <w:rPr>
          <w:rFonts w:ascii="微软雅黑" w:eastAsia="微软雅黑" w:hAnsi="微软雅黑"/>
          <w:b/>
        </w:rPr>
        <w:t>（1）</w:t>
      </w:r>
      <w:r w:rsidR="00EA0724">
        <w:rPr>
          <w:rFonts w:ascii="微软雅黑" w:eastAsia="微软雅黑" w:hAnsi="微软雅黑" w:hint="eastAsia"/>
          <w:b/>
          <w:lang w:eastAsia="zh-CN"/>
        </w:rPr>
        <w:t>block-&gt;</w:t>
      </w:r>
      <w:r>
        <w:rPr>
          <w:rFonts w:ascii="微软雅黑" w:eastAsia="微软雅黑" w:hAnsi="微软雅黑"/>
          <w:b/>
        </w:rPr>
        <w:t xml:space="preserve">process </w:t>
      </w:r>
      <w:proofErr w:type="spellStart"/>
      <w:r>
        <w:rPr>
          <w:rFonts w:ascii="微软雅黑" w:eastAsia="微软雅黑" w:hAnsi="微软雅黑"/>
          <w:b/>
        </w:rPr>
        <w:t>五步骨架</w:t>
      </w:r>
      <w:proofErr w:type="spellEnd"/>
    </w:p>
    <w:tbl>
      <w:tblPr>
        <w:tblStyle w:val="aff1"/>
        <w:tblW w:w="0" w:type="auto"/>
        <w:jc w:val="center"/>
        <w:tblLook w:val="04A0" w:firstRow="1" w:lastRow="0" w:firstColumn="1" w:lastColumn="0" w:noHBand="0" w:noVBand="1"/>
      </w:tblPr>
      <w:tblGrid>
        <w:gridCol w:w="850"/>
        <w:gridCol w:w="1984"/>
        <w:gridCol w:w="5953"/>
      </w:tblGrid>
      <w:tr w:rsidR="0003421A" w14:paraId="3673E928" w14:textId="77777777">
        <w:trPr>
          <w:jc w:val="center"/>
        </w:trPr>
        <w:tc>
          <w:tcPr>
            <w:tcW w:w="850" w:type="dxa"/>
            <w:shd w:val="clear" w:color="auto" w:fill="0F766E"/>
          </w:tcPr>
          <w:p w14:paraId="4F684BE8" w14:textId="77777777" w:rsidR="0003421A" w:rsidRDefault="00000000">
            <w:r>
              <w:rPr>
                <w:rFonts w:ascii="微软雅黑" w:eastAsia="微软雅黑" w:hAnsi="微软雅黑"/>
                <w:b/>
                <w:color w:val="FFFFFF"/>
                <w:sz w:val="20"/>
              </w:rPr>
              <w:t>步骤</w:t>
            </w:r>
          </w:p>
        </w:tc>
        <w:tc>
          <w:tcPr>
            <w:tcW w:w="1984" w:type="dxa"/>
            <w:shd w:val="clear" w:color="auto" w:fill="0F766E"/>
          </w:tcPr>
          <w:p w14:paraId="6F34EF07" w14:textId="77777777" w:rsidR="0003421A" w:rsidRDefault="00000000">
            <w:r>
              <w:rPr>
                <w:rFonts w:ascii="微软雅黑" w:eastAsia="微软雅黑" w:hAnsi="微软雅黑"/>
                <w:b/>
                <w:color w:val="FFFFFF"/>
                <w:sz w:val="20"/>
              </w:rPr>
              <w:t>动作</w:t>
            </w:r>
          </w:p>
        </w:tc>
        <w:tc>
          <w:tcPr>
            <w:tcW w:w="5953" w:type="dxa"/>
            <w:shd w:val="clear" w:color="auto" w:fill="0F766E"/>
          </w:tcPr>
          <w:p w14:paraId="5CC2C106" w14:textId="77777777" w:rsidR="0003421A" w:rsidRDefault="00000000">
            <w:r>
              <w:rPr>
                <w:rFonts w:ascii="微软雅黑" w:eastAsia="微软雅黑" w:hAnsi="微软雅黑"/>
                <w:b/>
                <w:color w:val="FFFFFF"/>
                <w:sz w:val="20"/>
              </w:rPr>
              <w:t>说明</w:t>
            </w:r>
          </w:p>
        </w:tc>
      </w:tr>
      <w:tr w:rsidR="0003421A" w14:paraId="7FC10C8E" w14:textId="77777777">
        <w:trPr>
          <w:jc w:val="center"/>
        </w:trPr>
        <w:tc>
          <w:tcPr>
            <w:tcW w:w="850" w:type="dxa"/>
          </w:tcPr>
          <w:p w14:paraId="17C4858A" w14:textId="77777777" w:rsidR="0003421A" w:rsidRDefault="00000000">
            <w:r>
              <w:rPr>
                <w:rFonts w:ascii="微软雅黑" w:eastAsia="微软雅黑" w:hAnsi="微软雅黑"/>
                <w:sz w:val="20"/>
              </w:rPr>
              <w:t>1</w:t>
            </w:r>
          </w:p>
        </w:tc>
        <w:tc>
          <w:tcPr>
            <w:tcW w:w="1984" w:type="dxa"/>
          </w:tcPr>
          <w:p w14:paraId="6943C916" w14:textId="77777777" w:rsidR="0003421A" w:rsidRDefault="00000000">
            <w:r>
              <w:rPr>
                <w:rFonts w:ascii="微软雅黑" w:eastAsia="微软雅黑" w:hAnsi="微软雅黑"/>
                <w:sz w:val="20"/>
              </w:rPr>
              <w:t>空图防护</w:t>
            </w:r>
          </w:p>
        </w:tc>
        <w:tc>
          <w:tcPr>
            <w:tcW w:w="5953" w:type="dxa"/>
          </w:tcPr>
          <w:p w14:paraId="6886358B" w14:textId="77777777" w:rsidR="0003421A" w:rsidRDefault="00000000">
            <w:r>
              <w:rPr>
                <w:rFonts w:ascii="微软雅黑" w:eastAsia="微软雅黑" w:hAnsi="微软雅黑"/>
                <w:sz w:val="20"/>
              </w:rPr>
              <w:t>input 为空则原样返回，避免 OpenCV 断言</w:t>
            </w:r>
          </w:p>
        </w:tc>
      </w:tr>
      <w:tr w:rsidR="0003421A" w14:paraId="4BEB67D1" w14:textId="77777777">
        <w:trPr>
          <w:jc w:val="center"/>
        </w:trPr>
        <w:tc>
          <w:tcPr>
            <w:tcW w:w="850" w:type="dxa"/>
            <w:shd w:val="clear" w:color="auto" w:fill="F5F5F5"/>
          </w:tcPr>
          <w:p w14:paraId="2C0B957A" w14:textId="77777777" w:rsidR="0003421A" w:rsidRDefault="00000000">
            <w:r>
              <w:rPr>
                <w:rFonts w:ascii="微软雅黑" w:eastAsia="微软雅黑" w:hAnsi="微软雅黑"/>
                <w:sz w:val="20"/>
              </w:rPr>
              <w:t>2</w:t>
            </w:r>
          </w:p>
        </w:tc>
        <w:tc>
          <w:tcPr>
            <w:tcW w:w="1984" w:type="dxa"/>
            <w:shd w:val="clear" w:color="auto" w:fill="F5F5F5"/>
          </w:tcPr>
          <w:p w14:paraId="537246C1" w14:textId="77777777" w:rsidR="0003421A" w:rsidRDefault="00000000">
            <w:r>
              <w:rPr>
                <w:rFonts w:ascii="微软雅黑" w:eastAsia="微软雅黑" w:hAnsi="微软雅黑"/>
                <w:sz w:val="20"/>
              </w:rPr>
              <w:t>色彩空间</w:t>
            </w:r>
          </w:p>
        </w:tc>
        <w:tc>
          <w:tcPr>
            <w:tcW w:w="5953" w:type="dxa"/>
            <w:shd w:val="clear" w:color="auto" w:fill="F5F5F5"/>
          </w:tcPr>
          <w:p w14:paraId="6211475B" w14:textId="77777777" w:rsidR="0003421A" w:rsidRDefault="00000000">
            <w:r>
              <w:rPr>
                <w:rFonts w:ascii="微软雅黑" w:eastAsia="微软雅黑" w:hAnsi="微软雅黑"/>
                <w:sz w:val="20"/>
              </w:rPr>
              <w:t>QPixmap→RGB Mat→BGR（算法层统一 BGR）</w:t>
            </w:r>
          </w:p>
        </w:tc>
      </w:tr>
      <w:tr w:rsidR="0003421A" w14:paraId="4CBDEEAA" w14:textId="77777777">
        <w:trPr>
          <w:jc w:val="center"/>
        </w:trPr>
        <w:tc>
          <w:tcPr>
            <w:tcW w:w="850" w:type="dxa"/>
          </w:tcPr>
          <w:p w14:paraId="20FA9D23" w14:textId="77777777" w:rsidR="0003421A" w:rsidRDefault="00000000">
            <w:r>
              <w:rPr>
                <w:rFonts w:ascii="微软雅黑" w:eastAsia="微软雅黑" w:hAnsi="微软雅黑"/>
                <w:sz w:val="20"/>
              </w:rPr>
              <w:t>3</w:t>
            </w:r>
          </w:p>
        </w:tc>
        <w:tc>
          <w:tcPr>
            <w:tcW w:w="1984" w:type="dxa"/>
          </w:tcPr>
          <w:p w14:paraId="496B03E2" w14:textId="77777777" w:rsidR="0003421A" w:rsidRDefault="00000000">
            <w:r>
              <w:rPr>
                <w:rFonts w:ascii="微软雅黑" w:eastAsia="微软雅黑" w:hAnsi="微软雅黑"/>
                <w:sz w:val="20"/>
              </w:rPr>
              <w:t>读 UI 参数</w:t>
            </w:r>
          </w:p>
        </w:tc>
        <w:tc>
          <w:tcPr>
            <w:tcW w:w="5953" w:type="dxa"/>
          </w:tcPr>
          <w:p w14:paraId="2980C979" w14:textId="77777777" w:rsidR="0003421A" w:rsidRDefault="00000000">
            <w:r>
              <w:rPr>
                <w:rFonts w:ascii="微软雅黑" w:eastAsia="微软雅黑" w:hAnsi="微软雅黑"/>
                <w:sz w:val="20"/>
              </w:rPr>
              <w:t>每次 process 读最新控件值</w:t>
            </w:r>
          </w:p>
        </w:tc>
      </w:tr>
      <w:tr w:rsidR="0003421A" w14:paraId="153971F3" w14:textId="77777777">
        <w:trPr>
          <w:jc w:val="center"/>
        </w:trPr>
        <w:tc>
          <w:tcPr>
            <w:tcW w:w="850" w:type="dxa"/>
            <w:shd w:val="clear" w:color="auto" w:fill="F5F5F5"/>
          </w:tcPr>
          <w:p w14:paraId="2D79C314" w14:textId="77777777" w:rsidR="0003421A" w:rsidRDefault="00000000">
            <w:r>
              <w:rPr>
                <w:rFonts w:ascii="微软雅黑" w:eastAsia="微软雅黑" w:hAnsi="微软雅黑"/>
                <w:sz w:val="20"/>
              </w:rPr>
              <w:t>4</w:t>
            </w:r>
          </w:p>
        </w:tc>
        <w:tc>
          <w:tcPr>
            <w:tcW w:w="1984" w:type="dxa"/>
            <w:shd w:val="clear" w:color="auto" w:fill="F5F5F5"/>
          </w:tcPr>
          <w:p w14:paraId="333DAF82" w14:textId="77777777" w:rsidR="0003421A" w:rsidRDefault="00000000">
            <w:r>
              <w:rPr>
                <w:rFonts w:ascii="微软雅黑" w:eastAsia="微软雅黑" w:hAnsi="微软雅黑"/>
                <w:sz w:val="20"/>
              </w:rPr>
              <w:t>ROI 合成</w:t>
            </w:r>
          </w:p>
        </w:tc>
        <w:tc>
          <w:tcPr>
            <w:tcW w:w="5953" w:type="dxa"/>
            <w:shd w:val="clear" w:color="auto" w:fill="F5F5F5"/>
          </w:tcPr>
          <w:p w14:paraId="6082CE83" w14:textId="77777777" w:rsidR="0003421A" w:rsidRDefault="00000000">
            <w:r>
              <w:rPr>
                <w:rFonts w:ascii="微软雅黑" w:eastAsia="微软雅黑" w:hAnsi="微软雅黑"/>
                <w:sz w:val="20"/>
              </w:rPr>
              <w:t>RoiProcess::apply；空列表=全图；非空=并集蒙版局部合成</w:t>
            </w:r>
          </w:p>
        </w:tc>
      </w:tr>
      <w:tr w:rsidR="0003421A" w14:paraId="755029A5" w14:textId="77777777">
        <w:trPr>
          <w:jc w:val="center"/>
        </w:trPr>
        <w:tc>
          <w:tcPr>
            <w:tcW w:w="850" w:type="dxa"/>
          </w:tcPr>
          <w:p w14:paraId="57D54281" w14:textId="77777777" w:rsidR="0003421A" w:rsidRDefault="00000000">
            <w:r>
              <w:rPr>
                <w:rFonts w:ascii="微软雅黑" w:eastAsia="微软雅黑" w:hAnsi="微软雅黑"/>
                <w:sz w:val="20"/>
              </w:rPr>
              <w:t>5</w:t>
            </w:r>
          </w:p>
        </w:tc>
        <w:tc>
          <w:tcPr>
            <w:tcW w:w="1984" w:type="dxa"/>
          </w:tcPr>
          <w:p w14:paraId="2B6536CA" w14:textId="77777777" w:rsidR="0003421A" w:rsidRDefault="00000000">
            <w:r>
              <w:rPr>
                <w:rFonts w:ascii="微软雅黑" w:eastAsia="微软雅黑" w:hAnsi="微软雅黑"/>
                <w:sz w:val="20"/>
              </w:rPr>
              <w:t>写回</w:t>
            </w:r>
          </w:p>
        </w:tc>
        <w:tc>
          <w:tcPr>
            <w:tcW w:w="5953" w:type="dxa"/>
          </w:tcPr>
          <w:p w14:paraId="64F3BABF" w14:textId="77777777" w:rsidR="0003421A" w:rsidRDefault="00000000">
            <w:r>
              <w:rPr>
                <w:rFonts w:ascii="微软雅黑" w:eastAsia="微软雅黑" w:hAnsi="微软雅黑"/>
                <w:sz w:val="20"/>
              </w:rPr>
              <w:t>BGR Mat→QPixmap，交给下一启用块</w:t>
            </w:r>
          </w:p>
        </w:tc>
      </w:tr>
    </w:tbl>
    <w:p w14:paraId="1F5A8D3D" w14:textId="77777777" w:rsidR="0003421A" w:rsidRDefault="0003421A"/>
    <w:p w14:paraId="6FE91F05" w14:textId="710E557A" w:rsidR="0003421A" w:rsidRDefault="00000000">
      <w:pPr>
        <w:spacing w:after="120" w:line="360" w:lineRule="auto"/>
        <w:rPr>
          <w:lang w:eastAsia="zh-CN"/>
        </w:rPr>
      </w:pPr>
      <w:proofErr w:type="spellStart"/>
      <w:r>
        <w:rPr>
          <w:rFonts w:ascii="微软雅黑" w:eastAsia="微软雅黑" w:hAnsi="微软雅黑"/>
          <w:lang w:eastAsia="zh-CN"/>
        </w:rPr>
        <w:lastRenderedPageBreak/>
        <w:t>RoiProcess</w:t>
      </w:r>
      <w:proofErr w:type="spellEnd"/>
      <w:r>
        <w:rPr>
          <w:rFonts w:ascii="微软雅黑" w:eastAsia="微软雅黑" w:hAnsi="微软雅黑"/>
          <w:lang w:eastAsia="zh-CN"/>
        </w:rPr>
        <w:t>::apply 语义：先对整图执行算法函数，再用 ROI 并集蒙版将结果贴回——蒙版内为处理后像素，蒙版外保持输入。</w:t>
      </w:r>
    </w:p>
    <w:p w14:paraId="5D57F60E" w14:textId="77777777" w:rsidR="0003421A" w:rsidRDefault="00000000">
      <w:pPr>
        <w:spacing w:after="120" w:line="360" w:lineRule="auto"/>
      </w:pPr>
      <w:r>
        <w:rPr>
          <w:rFonts w:ascii="微软雅黑" w:eastAsia="微软雅黑" w:hAnsi="微软雅黑"/>
          <w:b/>
        </w:rPr>
        <w:t>（2）信号与撤销</w:t>
      </w:r>
    </w:p>
    <w:p w14:paraId="12875F04" w14:textId="77777777" w:rsidR="0003421A" w:rsidRDefault="00000000">
      <w:pPr>
        <w:spacing w:after="120" w:line="360" w:lineRule="auto"/>
      </w:pPr>
      <w:r>
        <w:rPr>
          <w:rFonts w:ascii="微软雅黑" w:eastAsia="微软雅黑" w:hAnsi="微软雅黑"/>
        </w:rPr>
        <w:t>paramsAboutToChange：值尚未改变时发出，供 Widget 压入结构快照；paramsChanged：值已更新后发出，驱动 requestReprocess。loadParams 时应对控件 blockSignals，避免恢复参数时误触发重算与误压栈。</w:t>
      </w:r>
    </w:p>
    <w:p w14:paraId="6E54CD74" w14:textId="77777777" w:rsidR="0003421A" w:rsidRDefault="00000000">
      <w:pPr>
        <w:spacing w:after="120" w:line="360" w:lineRule="auto"/>
      </w:pPr>
      <w:r>
        <w:rPr>
          <w:rFonts w:ascii="微软雅黑" w:eastAsia="微软雅黑" w:hAnsi="微软雅黑"/>
          <w:b/>
        </w:rPr>
        <w:t>（3）JSON 数据形态</w:t>
      </w:r>
    </w:p>
    <w:tbl>
      <w:tblPr>
        <w:tblStyle w:val="aff1"/>
        <w:tblW w:w="0" w:type="auto"/>
        <w:jc w:val="center"/>
        <w:tblLook w:val="04A0" w:firstRow="1" w:lastRow="0" w:firstColumn="1" w:lastColumn="0" w:noHBand="0" w:noVBand="1"/>
      </w:tblPr>
      <w:tblGrid>
        <w:gridCol w:w="1701"/>
        <w:gridCol w:w="2551"/>
        <w:gridCol w:w="4535"/>
      </w:tblGrid>
      <w:tr w:rsidR="0003421A" w14:paraId="2B8578B8" w14:textId="77777777">
        <w:trPr>
          <w:jc w:val="center"/>
        </w:trPr>
        <w:tc>
          <w:tcPr>
            <w:tcW w:w="1701" w:type="dxa"/>
            <w:shd w:val="clear" w:color="auto" w:fill="0F766E"/>
          </w:tcPr>
          <w:p w14:paraId="465AD367" w14:textId="77777777" w:rsidR="0003421A" w:rsidRDefault="00000000">
            <w:r>
              <w:rPr>
                <w:rFonts w:ascii="微软雅黑" w:eastAsia="微软雅黑" w:hAnsi="微软雅黑"/>
                <w:b/>
                <w:color w:val="FFFFFF"/>
                <w:sz w:val="20"/>
              </w:rPr>
              <w:t>层级</w:t>
            </w:r>
          </w:p>
        </w:tc>
        <w:tc>
          <w:tcPr>
            <w:tcW w:w="2551" w:type="dxa"/>
            <w:shd w:val="clear" w:color="auto" w:fill="0F766E"/>
          </w:tcPr>
          <w:p w14:paraId="256CDE6D" w14:textId="77777777" w:rsidR="0003421A" w:rsidRDefault="00000000">
            <w:r>
              <w:rPr>
                <w:rFonts w:ascii="微软雅黑" w:eastAsia="微软雅黑" w:hAnsi="微软雅黑"/>
                <w:b/>
                <w:color w:val="FFFFFF"/>
                <w:sz w:val="20"/>
              </w:rPr>
              <w:t>关键字段</w:t>
            </w:r>
          </w:p>
        </w:tc>
        <w:tc>
          <w:tcPr>
            <w:tcW w:w="4535" w:type="dxa"/>
            <w:shd w:val="clear" w:color="auto" w:fill="0F766E"/>
          </w:tcPr>
          <w:p w14:paraId="5C9DC46D" w14:textId="77777777" w:rsidR="0003421A" w:rsidRDefault="00000000">
            <w:r>
              <w:rPr>
                <w:rFonts w:ascii="微软雅黑" w:eastAsia="微软雅黑" w:hAnsi="微软雅黑"/>
                <w:b/>
                <w:color w:val="FFFFFF"/>
                <w:sz w:val="20"/>
              </w:rPr>
              <w:t>说明</w:t>
            </w:r>
          </w:p>
        </w:tc>
      </w:tr>
      <w:tr w:rsidR="0003421A" w14:paraId="53AB79EE" w14:textId="77777777">
        <w:trPr>
          <w:jc w:val="center"/>
        </w:trPr>
        <w:tc>
          <w:tcPr>
            <w:tcW w:w="1701" w:type="dxa"/>
          </w:tcPr>
          <w:p w14:paraId="3A74ECA2" w14:textId="77777777" w:rsidR="0003421A" w:rsidRDefault="00000000">
            <w:r>
              <w:rPr>
                <w:rFonts w:ascii="微软雅黑" w:eastAsia="微软雅黑" w:hAnsi="微软雅黑"/>
                <w:sz w:val="20"/>
              </w:rPr>
              <w:t>单块</w:t>
            </w:r>
          </w:p>
        </w:tc>
        <w:tc>
          <w:tcPr>
            <w:tcW w:w="2551" w:type="dxa"/>
          </w:tcPr>
          <w:p w14:paraId="32A6C8C3" w14:textId="77777777" w:rsidR="0003421A" w:rsidRDefault="00000000">
            <w:r>
              <w:rPr>
                <w:rFonts w:ascii="微软雅黑" w:eastAsia="微软雅黑" w:hAnsi="微软雅黑"/>
                <w:sz w:val="20"/>
              </w:rPr>
              <w:t>name, enabled, …</w:t>
            </w:r>
          </w:p>
        </w:tc>
        <w:tc>
          <w:tcPr>
            <w:tcW w:w="4535" w:type="dxa"/>
          </w:tcPr>
          <w:p w14:paraId="4370A660" w14:textId="77777777" w:rsidR="0003421A" w:rsidRDefault="00000000">
            <w:pPr>
              <w:rPr>
                <w:lang w:eastAsia="zh-CN"/>
              </w:rPr>
            </w:pPr>
            <w:r>
              <w:rPr>
                <w:rFonts w:ascii="微软雅黑" w:eastAsia="微软雅黑" w:hAnsi="微软雅黑"/>
                <w:sz w:val="20"/>
                <w:lang w:eastAsia="zh-CN"/>
              </w:rPr>
              <w:t>name = 稳定 id；其余为块自定义参数</w:t>
            </w:r>
          </w:p>
        </w:tc>
      </w:tr>
      <w:tr w:rsidR="0003421A" w14:paraId="01D69C52" w14:textId="77777777">
        <w:trPr>
          <w:jc w:val="center"/>
        </w:trPr>
        <w:tc>
          <w:tcPr>
            <w:tcW w:w="1701" w:type="dxa"/>
            <w:shd w:val="clear" w:color="auto" w:fill="F5F5F5"/>
          </w:tcPr>
          <w:p w14:paraId="74717D1E" w14:textId="77777777" w:rsidR="0003421A" w:rsidRDefault="00000000">
            <w:proofErr w:type="spellStart"/>
            <w:r>
              <w:rPr>
                <w:rFonts w:ascii="微软雅黑" w:eastAsia="微软雅黑" w:hAnsi="微软雅黑"/>
                <w:sz w:val="20"/>
              </w:rPr>
              <w:t>单图会话</w:t>
            </w:r>
            <w:proofErr w:type="spellEnd"/>
          </w:p>
        </w:tc>
        <w:tc>
          <w:tcPr>
            <w:tcW w:w="2551" w:type="dxa"/>
            <w:shd w:val="clear" w:color="auto" w:fill="F5F5F5"/>
          </w:tcPr>
          <w:p w14:paraId="40D9EA0D" w14:textId="77777777" w:rsidR="0003421A" w:rsidRDefault="00000000">
            <w:r>
              <w:rPr>
                <w:rFonts w:ascii="微软雅黑" w:eastAsia="微软雅黑" w:hAnsi="微软雅黑"/>
                <w:sz w:val="20"/>
              </w:rPr>
              <w:t>blocks[], rois[]</w:t>
            </w:r>
          </w:p>
        </w:tc>
        <w:tc>
          <w:tcPr>
            <w:tcW w:w="4535" w:type="dxa"/>
            <w:shd w:val="clear" w:color="auto" w:fill="F5F5F5"/>
          </w:tcPr>
          <w:p w14:paraId="02F4BBD5" w14:textId="77777777" w:rsidR="0003421A" w:rsidRDefault="00000000">
            <w:pPr>
              <w:rPr>
                <w:lang w:eastAsia="zh-CN"/>
              </w:rPr>
            </w:pPr>
            <w:r>
              <w:rPr>
                <w:rFonts w:ascii="微软雅黑" w:eastAsia="微软雅黑" w:hAnsi="微软雅黑"/>
                <w:sz w:val="20"/>
                <w:lang w:eastAsia="zh-CN"/>
              </w:rPr>
              <w:t>链顺序即执行顺序；ROI 可空</w:t>
            </w:r>
          </w:p>
        </w:tc>
      </w:tr>
      <w:tr w:rsidR="0003421A" w14:paraId="5B3FA5B2" w14:textId="77777777">
        <w:trPr>
          <w:jc w:val="center"/>
        </w:trPr>
        <w:tc>
          <w:tcPr>
            <w:tcW w:w="1701" w:type="dxa"/>
          </w:tcPr>
          <w:p w14:paraId="2137A346" w14:textId="77777777" w:rsidR="0003421A" w:rsidRDefault="00000000">
            <w:proofErr w:type="spellStart"/>
            <w:r>
              <w:rPr>
                <w:rFonts w:ascii="微软雅黑" w:eastAsia="微软雅黑" w:hAnsi="微软雅黑"/>
                <w:sz w:val="20"/>
              </w:rPr>
              <w:t>落盘文件</w:t>
            </w:r>
            <w:proofErr w:type="spellEnd"/>
          </w:p>
        </w:tc>
        <w:tc>
          <w:tcPr>
            <w:tcW w:w="2551" w:type="dxa"/>
          </w:tcPr>
          <w:p w14:paraId="6E7F88B8" w14:textId="77777777" w:rsidR="0003421A" w:rsidRDefault="00000000">
            <w:r>
              <w:rPr>
                <w:rFonts w:ascii="微软雅黑" w:eastAsia="微软雅黑" w:hAnsi="微软雅黑"/>
                <w:sz w:val="20"/>
              </w:rPr>
              <w:t>version, sessions{}</w:t>
            </w:r>
          </w:p>
        </w:tc>
        <w:tc>
          <w:tcPr>
            <w:tcW w:w="4535" w:type="dxa"/>
          </w:tcPr>
          <w:p w14:paraId="2DACDA4E" w14:textId="77777777" w:rsidR="0003421A" w:rsidRDefault="00000000">
            <w:r>
              <w:rPr>
                <w:rFonts w:ascii="微软雅黑" w:eastAsia="微软雅黑" w:hAnsi="微软雅黑"/>
                <w:sz w:val="20"/>
              </w:rPr>
              <w:t>sessions 的键为图片绝对路径；当前 version = 1</w:t>
            </w:r>
          </w:p>
        </w:tc>
      </w:tr>
    </w:tbl>
    <w:p w14:paraId="33C482D1" w14:textId="77777777" w:rsidR="0003421A" w:rsidRDefault="0003421A"/>
    <w:p w14:paraId="14DB6E03" w14:textId="6CF9DDBD" w:rsidR="0003421A" w:rsidRDefault="00000000">
      <w:pPr>
        <w:shd w:val="clear" w:color="auto" w:fill="F5F5F5"/>
        <w:spacing w:before="80" w:after="160"/>
      </w:pPr>
      <w:r>
        <w:rPr>
          <w:rFonts w:ascii="Consolas" w:eastAsia="Consolas" w:hAnsi="Consolas"/>
          <w:sz w:val="18"/>
        </w:rPr>
        <w:t xml:space="preserve">// </w:t>
      </w:r>
      <w:proofErr w:type="spellStart"/>
      <w:r>
        <w:rPr>
          <w:rFonts w:ascii="Consolas" w:eastAsia="Consolas" w:hAnsi="Consolas"/>
          <w:sz w:val="18"/>
        </w:rPr>
        <w:t>会话落盘结构</w:t>
      </w:r>
      <w:proofErr w:type="spellEnd"/>
      <w:r>
        <w:rPr>
          <w:rFonts w:ascii="Consolas" w:eastAsia="Consolas" w:hAnsi="Consolas"/>
          <w:sz w:val="18"/>
        </w:rPr>
        <w:br/>
        <w:t>{</w:t>
      </w:r>
      <w:r>
        <w:rPr>
          <w:rFonts w:ascii="Consolas" w:eastAsia="Consolas" w:hAnsi="Consolas"/>
          <w:sz w:val="18"/>
        </w:rPr>
        <w:br/>
        <w:t xml:space="preserve">  "version": 1,</w:t>
      </w:r>
      <w:r>
        <w:rPr>
          <w:rFonts w:ascii="Consolas" w:eastAsia="Consolas" w:hAnsi="Consolas"/>
          <w:sz w:val="18"/>
        </w:rPr>
        <w:br/>
        <w:t xml:space="preserve">  "sessions": {</w:t>
      </w:r>
      <w:r>
        <w:rPr>
          <w:rFonts w:ascii="Consolas" w:eastAsia="Consolas" w:hAnsi="Consolas"/>
          <w:sz w:val="18"/>
        </w:rPr>
        <w:br/>
        <w:t xml:space="preserve">    "D:/img/a.png": {</w:t>
      </w:r>
      <w:r>
        <w:rPr>
          <w:rFonts w:ascii="Consolas" w:eastAsia="Consolas" w:hAnsi="Consolas"/>
          <w:sz w:val="18"/>
        </w:rPr>
        <w:br/>
        <w:t xml:space="preserve">      "blocks": [ {"name":"二值化处理","enabled":true,"lower":127,"upper":255} ],</w:t>
      </w:r>
      <w:r>
        <w:rPr>
          <w:rFonts w:ascii="Consolas" w:eastAsia="Consolas" w:hAnsi="Consolas"/>
          <w:sz w:val="18"/>
        </w:rPr>
        <w:br/>
        <w:t xml:space="preserve">      "rois": [ /* RoiInfo JSON… */ ]</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w:t>
      </w:r>
    </w:p>
    <w:p w14:paraId="411813A6" w14:textId="77777777" w:rsidR="0003421A" w:rsidRDefault="00000000">
      <w:pPr>
        <w:spacing w:after="120" w:line="360" w:lineRule="auto"/>
      </w:pPr>
      <w:r>
        <w:rPr>
          <w:rFonts w:ascii="微软雅黑" w:eastAsia="微软雅黑" w:hAnsi="微软雅黑"/>
          <w:b/>
        </w:rPr>
        <w:t>（4）IBlockHost 使用示例（Otsu）</w:t>
      </w:r>
    </w:p>
    <w:p w14:paraId="53B6A7BD" w14:textId="77777777" w:rsidR="0003421A" w:rsidRDefault="00000000">
      <w:pPr>
        <w:spacing w:after="120" w:line="360" w:lineRule="auto"/>
        <w:rPr>
          <w:lang w:eastAsia="zh-CN"/>
        </w:rPr>
      </w:pPr>
      <w:r>
        <w:rPr>
          <w:rFonts w:ascii="微软雅黑" w:eastAsia="微软雅黑" w:hAnsi="微软雅黑"/>
          <w:lang w:eastAsia="zh-CN"/>
        </w:rPr>
        <w:t>二值化块在自动阈值时不使用链上中间图，而经宿主取原图与 ROI（实现摘录）：</w:t>
      </w:r>
    </w:p>
    <w:p w14:paraId="214DCEBC" w14:textId="77777777" w:rsidR="0003421A" w:rsidRDefault="00000000">
      <w:pPr>
        <w:shd w:val="clear" w:color="auto" w:fill="F5F5F5"/>
        <w:spacing w:before="80" w:after="160"/>
      </w:pPr>
      <w:proofErr w:type="spellStart"/>
      <w:r>
        <w:rPr>
          <w:rFonts w:ascii="Consolas" w:eastAsia="Consolas" w:hAnsi="Consolas"/>
          <w:sz w:val="18"/>
        </w:rPr>
        <w:t>IBlockHost</w:t>
      </w:r>
      <w:proofErr w:type="spellEnd"/>
      <w:r>
        <w:rPr>
          <w:rFonts w:ascii="Consolas" w:eastAsia="Consolas" w:hAnsi="Consolas"/>
          <w:sz w:val="18"/>
        </w:rPr>
        <w:t xml:space="preserve"> *h = host();</w:t>
      </w:r>
      <w:r>
        <w:rPr>
          <w:rFonts w:ascii="Consolas" w:eastAsia="Consolas" w:hAnsi="Consolas"/>
          <w:sz w:val="18"/>
        </w:rPr>
        <w:br/>
        <w:t>if (!h || !h-&gt;hostHasImage()) { /* 提示先打开图片 */ return; }</w:t>
      </w:r>
      <w:r>
        <w:rPr>
          <w:rFonts w:ascii="Consolas" w:eastAsia="Consolas" w:hAnsi="Consolas"/>
          <w:sz w:val="18"/>
        </w:rPr>
        <w:br/>
        <w:t>cv::Mat src = ImageConverter::pixmapToMatRGB(h-&gt;hostOriginalImage());</w:t>
      </w:r>
      <w:r>
        <w:rPr>
          <w:rFonts w:ascii="Consolas" w:eastAsia="Consolas" w:hAnsi="Consolas"/>
          <w:sz w:val="18"/>
        </w:rPr>
        <w:br/>
        <w:t>// … 按 h-&gt;hostCurrentRois() 收窄区域后计算 Otsu，写回阈值控件</w:t>
      </w:r>
    </w:p>
    <w:p w14:paraId="4100CA4E" w14:textId="77777777" w:rsidR="0003421A" w:rsidRDefault="00000000">
      <w:pPr>
        <w:pStyle w:val="21"/>
        <w:rPr>
          <w:lang w:eastAsia="zh-CN"/>
        </w:rPr>
      </w:pPr>
      <w:bookmarkStart w:id="46" w:name="bm_s37"/>
      <w:bookmarkStart w:id="47" w:name="_Toc236164863"/>
      <w:r>
        <w:rPr>
          <w:rFonts w:ascii="微软雅黑" w:eastAsia="微软雅黑" w:hAnsi="微软雅黑"/>
          <w:lang w:eastAsia="zh-CN"/>
        </w:rPr>
        <w:t>3.7 工程交付与维护要点</w:t>
      </w:r>
      <w:bookmarkEnd w:id="46"/>
      <w:bookmarkEnd w:id="47"/>
    </w:p>
    <w:p w14:paraId="565DDB2A" w14:textId="77777777" w:rsidR="0003421A" w:rsidRDefault="00000000">
      <w:pPr>
        <w:spacing w:after="120" w:line="360" w:lineRule="auto"/>
        <w:rPr>
          <w:lang w:eastAsia="zh-CN"/>
        </w:rPr>
      </w:pPr>
      <w:r>
        <w:rPr>
          <w:rFonts w:ascii="微软雅黑" w:eastAsia="微软雅黑" w:hAnsi="微软雅黑"/>
          <w:lang w:eastAsia="zh-CN"/>
        </w:rPr>
        <w:t>对交付与后续维护，建议把握下列基线，避免「能编译但不能运行」或「改一处牵全身」。</w:t>
      </w:r>
    </w:p>
    <w:tbl>
      <w:tblPr>
        <w:tblStyle w:val="aff1"/>
        <w:tblW w:w="0" w:type="auto"/>
        <w:jc w:val="center"/>
        <w:tblLook w:val="04A0" w:firstRow="1" w:lastRow="0" w:firstColumn="1" w:lastColumn="0" w:noHBand="0" w:noVBand="1"/>
      </w:tblPr>
      <w:tblGrid>
        <w:gridCol w:w="1814"/>
        <w:gridCol w:w="6973"/>
      </w:tblGrid>
      <w:tr w:rsidR="0003421A" w14:paraId="3EF1E274" w14:textId="77777777">
        <w:trPr>
          <w:jc w:val="center"/>
        </w:trPr>
        <w:tc>
          <w:tcPr>
            <w:tcW w:w="1814" w:type="dxa"/>
            <w:shd w:val="clear" w:color="auto" w:fill="0F766E"/>
          </w:tcPr>
          <w:p w14:paraId="69ADC960" w14:textId="77777777" w:rsidR="0003421A" w:rsidRDefault="00000000">
            <w:proofErr w:type="spellStart"/>
            <w:r>
              <w:rPr>
                <w:rFonts w:ascii="微软雅黑" w:eastAsia="微软雅黑" w:hAnsi="微软雅黑"/>
                <w:b/>
                <w:color w:val="FFFFFF"/>
                <w:sz w:val="20"/>
              </w:rPr>
              <w:lastRenderedPageBreak/>
              <w:t>类别</w:t>
            </w:r>
            <w:proofErr w:type="spellEnd"/>
          </w:p>
        </w:tc>
        <w:tc>
          <w:tcPr>
            <w:tcW w:w="6973" w:type="dxa"/>
            <w:shd w:val="clear" w:color="auto" w:fill="0F766E"/>
          </w:tcPr>
          <w:p w14:paraId="4B135006" w14:textId="77777777" w:rsidR="0003421A" w:rsidRDefault="00000000">
            <w:r>
              <w:rPr>
                <w:rFonts w:ascii="微软雅黑" w:eastAsia="微软雅黑" w:hAnsi="微软雅黑"/>
                <w:b/>
                <w:color w:val="FFFFFF"/>
                <w:sz w:val="20"/>
              </w:rPr>
              <w:t>要点</w:t>
            </w:r>
          </w:p>
        </w:tc>
      </w:tr>
      <w:tr w:rsidR="0003421A" w14:paraId="56DE4594" w14:textId="77777777">
        <w:trPr>
          <w:jc w:val="center"/>
        </w:trPr>
        <w:tc>
          <w:tcPr>
            <w:tcW w:w="1814" w:type="dxa"/>
          </w:tcPr>
          <w:p w14:paraId="608941AC" w14:textId="77777777" w:rsidR="0003421A" w:rsidRDefault="00000000">
            <w:r>
              <w:rPr>
                <w:rFonts w:ascii="微软雅黑" w:eastAsia="微软雅黑" w:hAnsi="微软雅黑"/>
                <w:sz w:val="20"/>
              </w:rPr>
              <w:t>运行入口</w:t>
            </w:r>
          </w:p>
        </w:tc>
        <w:tc>
          <w:tcPr>
            <w:tcW w:w="6973" w:type="dxa"/>
          </w:tcPr>
          <w:p w14:paraId="0CA952E8" w14:textId="77777777" w:rsidR="0003421A" w:rsidRDefault="00000000">
            <w:r>
              <w:rPr>
                <w:rFonts w:ascii="微软雅黑" w:eastAsia="微软雅黑" w:hAnsi="微软雅黑"/>
                <w:sz w:val="20"/>
              </w:rPr>
              <w:t>使用 bin/debug 或 bin/release 下的 opencv.exe；须旁路存在 blocksdk.dll 与 plugins/block_*.dll</w:t>
            </w:r>
          </w:p>
        </w:tc>
      </w:tr>
      <w:tr w:rsidR="0003421A" w14:paraId="1EFE0EBC" w14:textId="77777777">
        <w:trPr>
          <w:jc w:val="center"/>
        </w:trPr>
        <w:tc>
          <w:tcPr>
            <w:tcW w:w="1814" w:type="dxa"/>
            <w:shd w:val="clear" w:color="auto" w:fill="F5F5F5"/>
          </w:tcPr>
          <w:p w14:paraId="28201A8E" w14:textId="77777777" w:rsidR="0003421A" w:rsidRDefault="00000000">
            <w:r>
              <w:rPr>
                <w:rFonts w:ascii="微软雅黑" w:eastAsia="微软雅黑" w:hAnsi="微软雅黑"/>
                <w:sz w:val="20"/>
              </w:rPr>
              <w:t>构建顺序</w:t>
            </w:r>
          </w:p>
        </w:tc>
        <w:tc>
          <w:tcPr>
            <w:tcW w:w="6973" w:type="dxa"/>
            <w:shd w:val="clear" w:color="auto" w:fill="F5F5F5"/>
          </w:tcPr>
          <w:p w14:paraId="72A7809D" w14:textId="77777777" w:rsidR="0003421A" w:rsidRDefault="00000000">
            <w:r>
              <w:rPr>
                <w:rFonts w:ascii="微软雅黑" w:eastAsia="微软雅黑" w:hAnsi="微软雅黑"/>
                <w:sz w:val="20"/>
              </w:rPr>
              <w:t>blocksdk → plugins → opencv_app；改 SDK 后须全量重建插件与主程序</w:t>
            </w:r>
          </w:p>
        </w:tc>
      </w:tr>
      <w:tr w:rsidR="0003421A" w14:paraId="7227C5F5" w14:textId="77777777">
        <w:trPr>
          <w:jc w:val="center"/>
        </w:trPr>
        <w:tc>
          <w:tcPr>
            <w:tcW w:w="1814" w:type="dxa"/>
          </w:tcPr>
          <w:p w14:paraId="1387F3FA" w14:textId="77777777" w:rsidR="0003421A" w:rsidRDefault="00000000">
            <w:r>
              <w:rPr>
                <w:rFonts w:ascii="微软雅黑" w:eastAsia="微软雅黑" w:hAnsi="微软雅黑"/>
                <w:sz w:val="20"/>
              </w:rPr>
              <w:t>配置一致</w:t>
            </w:r>
          </w:p>
        </w:tc>
        <w:tc>
          <w:tcPr>
            <w:tcW w:w="6973" w:type="dxa"/>
          </w:tcPr>
          <w:p w14:paraId="61A781B4" w14:textId="77777777" w:rsidR="0003421A" w:rsidRDefault="00000000">
            <w:r>
              <w:rPr>
                <w:rFonts w:ascii="微软雅黑" w:eastAsia="微软雅黑" w:hAnsi="微软雅黑"/>
                <w:sz w:val="20"/>
              </w:rPr>
              <w:t>OpenCV 路径在主程序 .pro 与 plugin_common.pri 保持一致</w:t>
            </w:r>
          </w:p>
        </w:tc>
      </w:tr>
      <w:tr w:rsidR="0003421A" w14:paraId="53B59FA1" w14:textId="77777777">
        <w:trPr>
          <w:jc w:val="center"/>
        </w:trPr>
        <w:tc>
          <w:tcPr>
            <w:tcW w:w="1814" w:type="dxa"/>
            <w:shd w:val="clear" w:color="auto" w:fill="F5F5F5"/>
          </w:tcPr>
          <w:p w14:paraId="7AE23399" w14:textId="77777777" w:rsidR="0003421A" w:rsidRDefault="00000000">
            <w:r>
              <w:rPr>
                <w:rFonts w:ascii="微软雅黑" w:eastAsia="微软雅黑" w:hAnsi="微软雅黑"/>
                <w:sz w:val="20"/>
              </w:rPr>
              <w:t>协议稳定</w:t>
            </w:r>
          </w:p>
        </w:tc>
        <w:tc>
          <w:tcPr>
            <w:tcW w:w="6973" w:type="dxa"/>
            <w:shd w:val="clear" w:color="auto" w:fill="F5F5F5"/>
          </w:tcPr>
          <w:p w14:paraId="52E26E7D" w14:textId="77777777" w:rsidR="0003421A" w:rsidRDefault="00000000">
            <w:r>
              <w:rPr>
                <w:rFonts w:ascii="微软雅黑" w:eastAsia="微软雅黑" w:hAnsi="微软雅黑"/>
                <w:sz w:val="20"/>
              </w:rPr>
              <w:t>块 id、会话 JSON version、IBlockPlugin IID 变更需评估兼容性</w:t>
            </w:r>
          </w:p>
        </w:tc>
      </w:tr>
      <w:tr w:rsidR="0003421A" w14:paraId="14582B15" w14:textId="77777777">
        <w:trPr>
          <w:jc w:val="center"/>
        </w:trPr>
        <w:tc>
          <w:tcPr>
            <w:tcW w:w="1814" w:type="dxa"/>
          </w:tcPr>
          <w:p w14:paraId="79B9C4BE" w14:textId="77777777" w:rsidR="0003421A" w:rsidRDefault="00000000">
            <w:r>
              <w:rPr>
                <w:rFonts w:ascii="微软雅黑" w:eastAsia="微软雅黑" w:hAnsi="微软雅黑"/>
                <w:sz w:val="20"/>
              </w:rPr>
              <w:t>可观测性</w:t>
            </w:r>
          </w:p>
        </w:tc>
        <w:tc>
          <w:tcPr>
            <w:tcW w:w="6973" w:type="dxa"/>
          </w:tcPr>
          <w:p w14:paraId="66BDA462" w14:textId="77777777" w:rsidR="0003421A" w:rsidRDefault="00000000">
            <w:r>
              <w:rPr>
                <w:rFonts w:ascii="微软雅黑" w:eastAsia="微软雅黑" w:hAnsi="微软雅黑"/>
                <w:sz w:val="20"/>
              </w:rPr>
              <w:t>关键路径写 AppLogger；问题优先查阅 exe/logs/</w:t>
            </w:r>
          </w:p>
        </w:tc>
      </w:tr>
      <w:tr w:rsidR="0003421A" w14:paraId="7B4A1BB5" w14:textId="77777777">
        <w:trPr>
          <w:jc w:val="center"/>
        </w:trPr>
        <w:tc>
          <w:tcPr>
            <w:tcW w:w="1814" w:type="dxa"/>
            <w:shd w:val="clear" w:color="auto" w:fill="F5F5F5"/>
          </w:tcPr>
          <w:p w14:paraId="15797230" w14:textId="77777777" w:rsidR="0003421A" w:rsidRDefault="00000000">
            <w:r>
              <w:rPr>
                <w:rFonts w:ascii="微软雅黑" w:eastAsia="微软雅黑" w:hAnsi="微软雅黑"/>
                <w:sz w:val="20"/>
              </w:rPr>
              <w:t>扩展原则</w:t>
            </w:r>
          </w:p>
        </w:tc>
        <w:tc>
          <w:tcPr>
            <w:tcW w:w="6973" w:type="dxa"/>
            <w:shd w:val="clear" w:color="auto" w:fill="F5F5F5"/>
          </w:tcPr>
          <w:p w14:paraId="6F1E5FB2" w14:textId="77777777" w:rsidR="0003421A" w:rsidRDefault="00000000">
            <w:r>
              <w:rPr>
                <w:rFonts w:ascii="微软雅黑" w:eastAsia="微软雅黑" w:hAnsi="微软雅黑"/>
                <w:sz w:val="20"/>
              </w:rPr>
              <w:t>新增能力优先落在新插件；除非改交互范式，否则避免改 ImageProcessor 核心循环</w:t>
            </w:r>
          </w:p>
        </w:tc>
      </w:tr>
    </w:tbl>
    <w:p w14:paraId="6515EC42" w14:textId="77777777" w:rsidR="0003421A" w:rsidRDefault="0003421A"/>
    <w:tbl>
      <w:tblPr>
        <w:tblStyle w:val="aff1"/>
        <w:tblW w:w="0" w:type="auto"/>
        <w:jc w:val="center"/>
        <w:tblLook w:val="04A0" w:firstRow="1" w:lastRow="0" w:firstColumn="1" w:lastColumn="0" w:noHBand="0" w:noVBand="1"/>
      </w:tblPr>
      <w:tblGrid>
        <w:gridCol w:w="2835"/>
        <w:gridCol w:w="3402"/>
        <w:gridCol w:w="2268"/>
      </w:tblGrid>
      <w:tr w:rsidR="0003421A" w14:paraId="602EFEB6" w14:textId="77777777">
        <w:trPr>
          <w:jc w:val="center"/>
        </w:trPr>
        <w:tc>
          <w:tcPr>
            <w:tcW w:w="2835" w:type="dxa"/>
            <w:shd w:val="clear" w:color="auto" w:fill="0F766E"/>
          </w:tcPr>
          <w:p w14:paraId="15158369" w14:textId="77777777" w:rsidR="0003421A" w:rsidRDefault="00000000">
            <w:r>
              <w:rPr>
                <w:rFonts w:ascii="微软雅黑" w:eastAsia="微软雅黑" w:hAnsi="微软雅黑"/>
                <w:b/>
                <w:color w:val="FFFFFF"/>
                <w:sz w:val="20"/>
              </w:rPr>
              <w:t>现有内置插件</w:t>
            </w:r>
          </w:p>
        </w:tc>
        <w:tc>
          <w:tcPr>
            <w:tcW w:w="3402" w:type="dxa"/>
            <w:shd w:val="clear" w:color="auto" w:fill="0F766E"/>
          </w:tcPr>
          <w:p w14:paraId="755F080A" w14:textId="77777777" w:rsidR="0003421A" w:rsidRDefault="00000000">
            <w:r>
              <w:rPr>
                <w:rFonts w:ascii="微软雅黑" w:eastAsia="微软雅黑" w:hAnsi="微软雅黑"/>
                <w:b/>
                <w:color w:val="FFFFFF"/>
                <w:sz w:val="20"/>
              </w:rPr>
              <w:t>产物</w:t>
            </w:r>
          </w:p>
        </w:tc>
        <w:tc>
          <w:tcPr>
            <w:tcW w:w="2268" w:type="dxa"/>
            <w:shd w:val="clear" w:color="auto" w:fill="0F766E"/>
          </w:tcPr>
          <w:p w14:paraId="59C470FA" w14:textId="77777777" w:rsidR="0003421A" w:rsidRDefault="00000000">
            <w:r>
              <w:rPr>
                <w:rFonts w:ascii="微软雅黑" w:eastAsia="微软雅黑" w:hAnsi="微软雅黑"/>
                <w:b/>
                <w:color w:val="FFFFFF"/>
                <w:sz w:val="20"/>
              </w:rPr>
              <w:t>order</w:t>
            </w:r>
          </w:p>
        </w:tc>
      </w:tr>
      <w:tr w:rsidR="0003421A" w14:paraId="2541F814" w14:textId="77777777">
        <w:trPr>
          <w:jc w:val="center"/>
        </w:trPr>
        <w:tc>
          <w:tcPr>
            <w:tcW w:w="2835" w:type="dxa"/>
          </w:tcPr>
          <w:p w14:paraId="05EE686F" w14:textId="77777777" w:rsidR="0003421A" w:rsidRDefault="00000000">
            <w:r>
              <w:rPr>
                <w:rFonts w:ascii="微软雅黑" w:eastAsia="微软雅黑" w:hAnsi="微软雅黑"/>
                <w:sz w:val="20"/>
              </w:rPr>
              <w:t>二值化处理</w:t>
            </w:r>
          </w:p>
        </w:tc>
        <w:tc>
          <w:tcPr>
            <w:tcW w:w="3402" w:type="dxa"/>
          </w:tcPr>
          <w:p w14:paraId="26291569" w14:textId="77777777" w:rsidR="0003421A" w:rsidRDefault="00000000">
            <w:r>
              <w:rPr>
                <w:rFonts w:ascii="微软雅黑" w:eastAsia="微软雅黑" w:hAnsi="微软雅黑"/>
                <w:sz w:val="20"/>
              </w:rPr>
              <w:t>block_binarization.dll</w:t>
            </w:r>
          </w:p>
        </w:tc>
        <w:tc>
          <w:tcPr>
            <w:tcW w:w="2268" w:type="dxa"/>
          </w:tcPr>
          <w:p w14:paraId="112721A2" w14:textId="77777777" w:rsidR="0003421A" w:rsidRDefault="00000000">
            <w:r>
              <w:rPr>
                <w:rFonts w:ascii="微软雅黑" w:eastAsia="微软雅黑" w:hAnsi="微软雅黑"/>
                <w:sz w:val="20"/>
              </w:rPr>
              <w:t>10</w:t>
            </w:r>
          </w:p>
        </w:tc>
      </w:tr>
      <w:tr w:rsidR="0003421A" w14:paraId="4C7D4FD6" w14:textId="77777777">
        <w:trPr>
          <w:jc w:val="center"/>
        </w:trPr>
        <w:tc>
          <w:tcPr>
            <w:tcW w:w="2835" w:type="dxa"/>
            <w:shd w:val="clear" w:color="auto" w:fill="F5F5F5"/>
          </w:tcPr>
          <w:p w14:paraId="6ED6E1E4" w14:textId="77777777" w:rsidR="0003421A" w:rsidRDefault="00000000">
            <w:r>
              <w:rPr>
                <w:rFonts w:ascii="微软雅黑" w:eastAsia="微软雅黑" w:hAnsi="微软雅黑"/>
                <w:sz w:val="20"/>
              </w:rPr>
              <w:t>形态学处理</w:t>
            </w:r>
          </w:p>
        </w:tc>
        <w:tc>
          <w:tcPr>
            <w:tcW w:w="3402" w:type="dxa"/>
            <w:shd w:val="clear" w:color="auto" w:fill="F5F5F5"/>
          </w:tcPr>
          <w:p w14:paraId="44A4E4BC" w14:textId="77777777" w:rsidR="0003421A" w:rsidRDefault="00000000">
            <w:r>
              <w:rPr>
                <w:rFonts w:ascii="微软雅黑" w:eastAsia="微软雅黑" w:hAnsi="微软雅黑"/>
                <w:sz w:val="20"/>
              </w:rPr>
              <w:t>block_morphology.dll</w:t>
            </w:r>
          </w:p>
        </w:tc>
        <w:tc>
          <w:tcPr>
            <w:tcW w:w="2268" w:type="dxa"/>
            <w:shd w:val="clear" w:color="auto" w:fill="F5F5F5"/>
          </w:tcPr>
          <w:p w14:paraId="04E7D259" w14:textId="77777777" w:rsidR="0003421A" w:rsidRDefault="00000000">
            <w:r>
              <w:rPr>
                <w:rFonts w:ascii="微软雅黑" w:eastAsia="微软雅黑" w:hAnsi="微软雅黑"/>
                <w:sz w:val="20"/>
              </w:rPr>
              <w:t>20</w:t>
            </w:r>
          </w:p>
        </w:tc>
      </w:tr>
      <w:tr w:rsidR="0003421A" w14:paraId="69716D23" w14:textId="77777777">
        <w:trPr>
          <w:jc w:val="center"/>
        </w:trPr>
        <w:tc>
          <w:tcPr>
            <w:tcW w:w="2835" w:type="dxa"/>
          </w:tcPr>
          <w:p w14:paraId="7E6CA4B9" w14:textId="77777777" w:rsidR="0003421A" w:rsidRDefault="00000000">
            <w:r>
              <w:rPr>
                <w:rFonts w:ascii="微软雅黑" w:eastAsia="微软雅黑" w:hAnsi="微软雅黑"/>
                <w:sz w:val="20"/>
              </w:rPr>
              <w:t>滤波处理</w:t>
            </w:r>
          </w:p>
        </w:tc>
        <w:tc>
          <w:tcPr>
            <w:tcW w:w="3402" w:type="dxa"/>
          </w:tcPr>
          <w:p w14:paraId="28F84133" w14:textId="77777777" w:rsidR="0003421A" w:rsidRDefault="00000000">
            <w:r>
              <w:rPr>
                <w:rFonts w:ascii="微软雅黑" w:eastAsia="微软雅黑" w:hAnsi="微软雅黑"/>
                <w:sz w:val="20"/>
              </w:rPr>
              <w:t>block_filter.dll</w:t>
            </w:r>
          </w:p>
        </w:tc>
        <w:tc>
          <w:tcPr>
            <w:tcW w:w="2268" w:type="dxa"/>
          </w:tcPr>
          <w:p w14:paraId="56E9FBE5" w14:textId="77777777" w:rsidR="0003421A" w:rsidRDefault="00000000">
            <w:r>
              <w:rPr>
                <w:rFonts w:ascii="微软雅黑" w:eastAsia="微软雅黑" w:hAnsi="微软雅黑"/>
                <w:sz w:val="20"/>
              </w:rPr>
              <w:t>30</w:t>
            </w:r>
          </w:p>
        </w:tc>
      </w:tr>
      <w:tr w:rsidR="0003421A" w14:paraId="704E8E65" w14:textId="77777777">
        <w:trPr>
          <w:jc w:val="center"/>
        </w:trPr>
        <w:tc>
          <w:tcPr>
            <w:tcW w:w="2835" w:type="dxa"/>
            <w:shd w:val="clear" w:color="auto" w:fill="F5F5F5"/>
          </w:tcPr>
          <w:p w14:paraId="3F74B59A" w14:textId="77777777" w:rsidR="0003421A" w:rsidRDefault="00000000">
            <w:r>
              <w:rPr>
                <w:rFonts w:ascii="微软雅黑" w:eastAsia="微软雅黑" w:hAnsi="微软雅黑"/>
                <w:sz w:val="20"/>
              </w:rPr>
              <w:t>灰度变换</w:t>
            </w:r>
          </w:p>
        </w:tc>
        <w:tc>
          <w:tcPr>
            <w:tcW w:w="3402" w:type="dxa"/>
            <w:shd w:val="clear" w:color="auto" w:fill="F5F5F5"/>
          </w:tcPr>
          <w:p w14:paraId="7B679F45" w14:textId="77777777" w:rsidR="0003421A" w:rsidRDefault="00000000">
            <w:r>
              <w:rPr>
                <w:rFonts w:ascii="微软雅黑" w:eastAsia="微软雅黑" w:hAnsi="微软雅黑"/>
                <w:sz w:val="20"/>
              </w:rPr>
              <w:t>block_graytransform.dll</w:t>
            </w:r>
          </w:p>
        </w:tc>
        <w:tc>
          <w:tcPr>
            <w:tcW w:w="2268" w:type="dxa"/>
            <w:shd w:val="clear" w:color="auto" w:fill="F5F5F5"/>
          </w:tcPr>
          <w:p w14:paraId="51562176" w14:textId="77777777" w:rsidR="0003421A" w:rsidRDefault="00000000">
            <w:r>
              <w:rPr>
                <w:rFonts w:ascii="微软雅黑" w:eastAsia="微软雅黑" w:hAnsi="微软雅黑"/>
                <w:sz w:val="20"/>
              </w:rPr>
              <w:t>40</w:t>
            </w:r>
          </w:p>
        </w:tc>
      </w:tr>
      <w:tr w:rsidR="0003421A" w14:paraId="4EC9B50D" w14:textId="77777777">
        <w:trPr>
          <w:jc w:val="center"/>
        </w:trPr>
        <w:tc>
          <w:tcPr>
            <w:tcW w:w="2835" w:type="dxa"/>
          </w:tcPr>
          <w:p w14:paraId="10B9B36D" w14:textId="77777777" w:rsidR="0003421A" w:rsidRDefault="00000000">
            <w:r>
              <w:rPr>
                <w:rFonts w:ascii="微软雅黑" w:eastAsia="微软雅黑" w:hAnsi="微软雅黑"/>
                <w:sz w:val="20"/>
              </w:rPr>
              <w:t>伪彩色处理</w:t>
            </w:r>
          </w:p>
        </w:tc>
        <w:tc>
          <w:tcPr>
            <w:tcW w:w="3402" w:type="dxa"/>
          </w:tcPr>
          <w:p w14:paraId="3F252474" w14:textId="77777777" w:rsidR="0003421A" w:rsidRDefault="00000000">
            <w:r>
              <w:rPr>
                <w:rFonts w:ascii="微软雅黑" w:eastAsia="微软雅黑" w:hAnsi="微软雅黑"/>
                <w:sz w:val="20"/>
              </w:rPr>
              <w:t>block_pseudocolor.dll</w:t>
            </w:r>
          </w:p>
        </w:tc>
        <w:tc>
          <w:tcPr>
            <w:tcW w:w="2268" w:type="dxa"/>
          </w:tcPr>
          <w:p w14:paraId="0EF45767" w14:textId="77777777" w:rsidR="0003421A" w:rsidRDefault="00000000">
            <w:r>
              <w:rPr>
                <w:rFonts w:ascii="微软雅黑" w:eastAsia="微软雅黑" w:hAnsi="微软雅黑"/>
                <w:sz w:val="20"/>
              </w:rPr>
              <w:t>50</w:t>
            </w:r>
          </w:p>
        </w:tc>
      </w:tr>
      <w:tr w:rsidR="0003421A" w14:paraId="376C3444" w14:textId="77777777">
        <w:trPr>
          <w:jc w:val="center"/>
        </w:trPr>
        <w:tc>
          <w:tcPr>
            <w:tcW w:w="2835" w:type="dxa"/>
            <w:shd w:val="clear" w:color="auto" w:fill="F5F5F5"/>
          </w:tcPr>
          <w:p w14:paraId="2B339B20" w14:textId="77777777" w:rsidR="0003421A" w:rsidRDefault="00000000">
            <w:r>
              <w:rPr>
                <w:rFonts w:ascii="微软雅黑" w:eastAsia="微软雅黑" w:hAnsi="微软雅黑"/>
                <w:sz w:val="20"/>
              </w:rPr>
              <w:t>灰度共生矩阵</w:t>
            </w:r>
          </w:p>
        </w:tc>
        <w:tc>
          <w:tcPr>
            <w:tcW w:w="3402" w:type="dxa"/>
            <w:shd w:val="clear" w:color="auto" w:fill="F5F5F5"/>
          </w:tcPr>
          <w:p w14:paraId="75D2E793" w14:textId="77777777" w:rsidR="0003421A" w:rsidRDefault="00000000">
            <w:r>
              <w:rPr>
                <w:rFonts w:ascii="微软雅黑" w:eastAsia="微软雅黑" w:hAnsi="微软雅黑"/>
                <w:sz w:val="20"/>
              </w:rPr>
              <w:t>block_glcm.dll</w:t>
            </w:r>
          </w:p>
        </w:tc>
        <w:tc>
          <w:tcPr>
            <w:tcW w:w="2268" w:type="dxa"/>
            <w:shd w:val="clear" w:color="auto" w:fill="F5F5F5"/>
          </w:tcPr>
          <w:p w14:paraId="370AE126" w14:textId="77777777" w:rsidR="0003421A" w:rsidRDefault="00000000">
            <w:r>
              <w:rPr>
                <w:rFonts w:ascii="微软雅黑" w:eastAsia="微软雅黑" w:hAnsi="微软雅黑"/>
                <w:sz w:val="20"/>
              </w:rPr>
              <w:t>60</w:t>
            </w:r>
          </w:p>
        </w:tc>
      </w:tr>
    </w:tbl>
    <w:p w14:paraId="1EF557AC" w14:textId="77777777" w:rsidR="0003421A" w:rsidRDefault="00000000">
      <w:r>
        <w:br w:type="page"/>
      </w:r>
    </w:p>
    <w:sectPr w:rsidR="0003421A" w:rsidSect="00034616">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1CC78" w14:textId="77777777" w:rsidR="004D69D4" w:rsidRDefault="004D69D4" w:rsidP="00B357BF">
      <w:pPr>
        <w:spacing w:after="0" w:line="240" w:lineRule="auto"/>
      </w:pPr>
      <w:r>
        <w:separator/>
      </w:r>
    </w:p>
  </w:endnote>
  <w:endnote w:type="continuationSeparator" w:id="0">
    <w:p w14:paraId="543569E8" w14:textId="77777777" w:rsidR="004D69D4" w:rsidRDefault="004D69D4" w:rsidP="00B35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2786D" w14:textId="77777777" w:rsidR="004D69D4" w:rsidRDefault="004D69D4" w:rsidP="00B357BF">
      <w:pPr>
        <w:spacing w:after="0" w:line="240" w:lineRule="auto"/>
      </w:pPr>
      <w:r>
        <w:separator/>
      </w:r>
    </w:p>
  </w:footnote>
  <w:footnote w:type="continuationSeparator" w:id="0">
    <w:p w14:paraId="298446BA" w14:textId="77777777" w:rsidR="004D69D4" w:rsidRDefault="004D69D4" w:rsidP="00B357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9388665">
    <w:abstractNumId w:val="8"/>
  </w:num>
  <w:num w:numId="2" w16cid:durableId="662315563">
    <w:abstractNumId w:val="6"/>
  </w:num>
  <w:num w:numId="3" w16cid:durableId="692805893">
    <w:abstractNumId w:val="5"/>
  </w:num>
  <w:num w:numId="4" w16cid:durableId="2010056779">
    <w:abstractNumId w:val="4"/>
  </w:num>
  <w:num w:numId="5" w16cid:durableId="1537809571">
    <w:abstractNumId w:val="7"/>
  </w:num>
  <w:num w:numId="6" w16cid:durableId="1717049935">
    <w:abstractNumId w:val="3"/>
  </w:num>
  <w:num w:numId="7" w16cid:durableId="1301351281">
    <w:abstractNumId w:val="2"/>
  </w:num>
  <w:num w:numId="8" w16cid:durableId="847520854">
    <w:abstractNumId w:val="1"/>
  </w:num>
  <w:num w:numId="9" w16cid:durableId="1701587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21A"/>
    <w:rsid w:val="00034616"/>
    <w:rsid w:val="0006063C"/>
    <w:rsid w:val="0007357B"/>
    <w:rsid w:val="0015074B"/>
    <w:rsid w:val="0029639D"/>
    <w:rsid w:val="002A7900"/>
    <w:rsid w:val="00326F90"/>
    <w:rsid w:val="003509F9"/>
    <w:rsid w:val="00421919"/>
    <w:rsid w:val="004D69D4"/>
    <w:rsid w:val="00510E54"/>
    <w:rsid w:val="005800AB"/>
    <w:rsid w:val="006A30F4"/>
    <w:rsid w:val="0074424A"/>
    <w:rsid w:val="0097483C"/>
    <w:rsid w:val="00A8358E"/>
    <w:rsid w:val="00AA1D8D"/>
    <w:rsid w:val="00B357BF"/>
    <w:rsid w:val="00B47730"/>
    <w:rsid w:val="00CB0664"/>
    <w:rsid w:val="00E848B2"/>
    <w:rsid w:val="00EA07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C619A0"/>
  <w14:defaultImageDpi w14:val="300"/>
  <w15:docId w15:val="{37FDEF42-0E79-4A30-BC40-60E5D9441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74424A"/>
  </w:style>
  <w:style w:type="paragraph" w:styleId="TOC2">
    <w:name w:val="toc 2"/>
    <w:basedOn w:val="a1"/>
    <w:next w:val="a1"/>
    <w:autoRedefine/>
    <w:uiPriority w:val="39"/>
    <w:unhideWhenUsed/>
    <w:rsid w:val="0074424A"/>
    <w:pPr>
      <w:ind w:leftChars="200" w:left="420"/>
    </w:pPr>
  </w:style>
  <w:style w:type="paragraph" w:styleId="TOC3">
    <w:name w:val="toc 3"/>
    <w:basedOn w:val="a1"/>
    <w:next w:val="a1"/>
    <w:autoRedefine/>
    <w:uiPriority w:val="39"/>
    <w:unhideWhenUsed/>
    <w:rsid w:val="0074424A"/>
    <w:pPr>
      <w:ind w:leftChars="400" w:left="840"/>
    </w:pPr>
  </w:style>
  <w:style w:type="character" w:styleId="aff9">
    <w:name w:val="Hyperlink"/>
    <w:basedOn w:val="a2"/>
    <w:uiPriority w:val="99"/>
    <w:unhideWhenUsed/>
    <w:rsid w:val="007442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2520</Words>
  <Characters>14367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宇 冷</cp:lastModifiedBy>
  <cp:revision>4</cp:revision>
  <dcterms:created xsi:type="dcterms:W3CDTF">2013-12-23T23:15:00Z</dcterms:created>
  <dcterms:modified xsi:type="dcterms:W3CDTF">2026-07-29T02:15:00Z</dcterms:modified>
  <cp:category/>
</cp:coreProperties>
</file>