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00" w:line="360" w:lineRule="auto"/>
        <w:jc w:val="center"/>
      </w:pPr>
      <w:r>
        <w:rPr>
          <w:rFonts w:ascii="微软雅黑" w:hAnsi="微软雅黑" w:eastAsia="微软雅黑"/>
          <w:b/>
          <w:sz w:val="56"/>
        </w:rPr>
        <w:t>图像处理工具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/>
          <w:sz w:val="36"/>
        </w:rPr>
        <w:t>IPD 产品概念与项目计划说明</w:t>
      </w:r>
    </w:p>
    <w:p>
      <w:pPr>
        <w:spacing w:after="360" w:line="360" w:lineRule="auto"/>
        <w:jc w:val="center"/>
      </w:pPr>
      <w:r>
        <w:rPr>
          <w:rFonts w:ascii="微软雅黑" w:hAnsi="微软雅黑" w:eastAsia="微软雅黑"/>
          <w:b w:val="0"/>
          <w:sz w:val="24"/>
        </w:rPr>
        <w:t>（概念决策 CDCP + 计划决策 PDCP）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定位：入职第一个月 Qt + OpenCV 练手 Demo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技术栈：C++17 / Qt 6 Widgets / OpenCV 4.x / qmake</w:t>
      </w:r>
    </w:p>
    <w:p>
      <w:pPr>
        <w:spacing w:after="320"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工程名：opencv　　文档版本：V1.0　　日期：2026-07-18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sz w:val="20"/>
        </w:rPr>
        <w:t>写法说明：按领导要求采用 IPD 两段式（先概念、后计划）；</w:t>
        <w:br/>
        <w:t>正文尽量说人话，方便新人写、领导审。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0 IPD 文档框架（先看这张图）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整份文档按 IPD 的「概念 → 计划」组织。概念阶段回答「做什么」，计划阶段回答「怎么做完、怎么验收」。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70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pd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0-1 IPD 文档框架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IPD 检查点</w:t>
            </w:r>
          </w:p>
        </w:tc>
        <w:tc>
          <w:tcPr>
            <w:tcW w:type="dxa" w:w="226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本章对应</w:t>
            </w:r>
          </w:p>
        </w:tc>
        <w:tc>
          <w:tcPr>
            <w:tcW w:type="dxa" w:w="3402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领导主要看什么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CDCP 概念决策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1～5 章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值不值得做、范围清不清、架构能不能撑住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PDCP 计划决策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6～10 章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四周怎么排、验收看什么、风险有没有挡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【IPD-CDCP】概念阶段：把事情想清楚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概念阶段目标：对齐产品定位、用户价值、功能边界和架构基线。通过后再进入计划与开发。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 产品概念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1.1 项目背景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图像算法学习/验证时，常见做法是写脚本或跑示例，缺少「看得见、拖得动、能串联」的一体化体验。本项目做一个基于 Qt Widgets + OpenCV 的可视化小工具，作为入职第一个月的综合练手 Demo，同时练习 Graphics View、拖放、自定义 Item、信号槽和分层扩展。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1.2 产品愿景与一句话概念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愿景：做成可扩展的图像算法验证小工作台——加一个算法，尽量只加「算法 + 参数面板 + 列表注册」。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一句话概念：基于 Qt + OpenCV 的可视化图像处理工具，支持 ROI、拖拽处理链、实时调参预览和耗时显示。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1.3 目标用户与价值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用户角色</w:t>
            </w:r>
          </w:p>
        </w:tc>
        <w:tc>
          <w:tcPr>
            <w:tcW w:type="dxa" w:w="2835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诉求</w:t>
            </w:r>
          </w:p>
        </w:tc>
        <w:tc>
          <w:tcPr>
            <w:tcW w:type="dxa" w:w="311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 Demo 提供的价值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图像处理学习者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边调参边看图，建立算法直觉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降低上手门槛，即时反馈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算法验证人员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快速试阈值、核大小、次数等组合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缩短试错周期，可看耗时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新人自己（作者）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练 Qt/OpenCV，并能按 IPD 讲清楚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完整小闭环 + 可演示材料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1.4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11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1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成功判据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可视化调参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参数经 UI 调节并实时预览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调参后尽快看到效果变化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标注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矩形/椭圆可拖拽缩放删除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操作顺畅，局部处理正确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链式处理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多个算法块按序串联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拖入后从上到下依次生效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可扩展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新算法按固定套路加入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尽量不改动既有块逻辑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性能可感知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显示处理链总耗时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演示时可口头对比不同参数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1.5 范围边界（CDCP 要锁住的）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范围内：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单张图片打开、缩放、平移、适应窗口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矩形 / 椭圆 ROI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拖拽处理链：二值化、形态学、滤波等；灰度/伪彩色可作为扩展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实时预览、总耗时、结果导出、原图/结果对比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范围外（本月明确不做）：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视频/摄像头实时流、深度学习推理、云协作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工业产线检测整机、完整商业级图像工作站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2 功能与非功能需求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功能需求总览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850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969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功能摘要</w:t>
            </w:r>
          </w:p>
        </w:tc>
        <w:tc>
          <w:tcPr>
            <w:tcW w:type="dxa" w:w="850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图片浏览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打开图片；滚轮缩放；拖拽平移；适应窗口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标注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矩形、椭圆；移动、缩放、删除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F3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二值化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阈值、Otsu、使能开关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F4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形态学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膨胀/腐蚀/开闭；核大小；次数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F5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滤波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均值/高斯/中值等；核大小；次数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F6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灰度变换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亮度对比度、反转、直方图均衡等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F7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拖拽工作流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拖入、排序、删除、清空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F8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结果导出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保存处理结果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F9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耗时统计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处理链总耗时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A1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原图/结果切换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一键对比（加分）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A2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图片信息条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宽高、通道、缩放比（加分）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A3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常用模板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一键「去噪→二值化」（加分）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A4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参数重置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块内一键回默认（加分）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A5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简易直方图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辅助理解二值化（加分）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A6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快捷键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Ctrl+O、Delete 等（加分）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2.2 核心功能说明（摘要）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图片浏览：支持常见图片格式；滚轮以鼠标位置为锚点缩放（约 10%～500%）；可平移与适应窗口。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ROI：添加后可拖动与手柄缩放；Delete/按钮删除；选中显示手柄。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处理链：从算法列表拖到右侧生成参数块；上下顺序即执行顺序；可单块删除或清空。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二值化：SpinBox 调阈值；一键 Otsu；使能关闭则跳过该步。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加分项优先做 A1～A3，演示时对比效果更明显。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2.3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6236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要求（说人话）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普通照片打开不卡；调参后尽快出结果（目标约 100ms 内有反馈）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易用性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默认参数合理；中文提示；手柄光标有反馈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可靠性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无图时操作不崩溃；ROI 拖出边界有限制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可扩展性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新算法按「算法文件 + Block + 列表注册」加入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可维护性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界面/调度/算法分层，目录清晰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3 用例模型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参与者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主要参与者：使用者（学习者 / 算法验证人员）。外部系统主要是本机文件系统（读图、写结果）。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10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3-1 用例图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关键用例简述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</w:t>
            </w:r>
          </w:p>
        </w:tc>
        <w:tc>
          <w:tcPr>
            <w:tcW w:type="dxa" w:w="311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主成功场景</w:t>
            </w:r>
          </w:p>
        </w:tc>
        <w:tc>
          <w:tcPr>
            <w:tcW w:type="dxa" w:w="170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打开/浏览图片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程序已启动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选文件→加载→适应窗口→可缩放平移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场景中显示图像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标注 ROI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已加载图像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选形状→添加→拖动手柄调整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进入处理坐标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构建处理链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已加载图像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从列表拖入算法→生成参数块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右栏出现处理块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调参预览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已有处理块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改参数/点 Otsu→自动重算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预览更新，耗时刷新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对比与导出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已有结果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切换原图/结果→另存为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得到结果文件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4 系统架构：4+1 视图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按 Kruchten 4+1 视图描述架构（IPD 概念阶段的技术基线）。下面每张图都用比较直白的话解释「这一视图在看什么」。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逻辑视图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看什么：系统按职责分成几层，各层干什么。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7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4-1 逻辑视图（分层）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55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685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表现层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Widget / UI / ROI Item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界面、事件、拖放、ROI 交互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应用层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ImageProcessor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原图/结果管理、块调度、耗时、信号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领域层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BaseBlock + 各算法块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参数 UI + process(input, roi)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基础设施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utils / algorithms / config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转换、计时、OpenCV、常量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开发视图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看什么：源码目录怎么分，依赖方向是什么。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velop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4-2 开发视图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进程视图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看什么：运行时谁触发谁，处理链怎么跑。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4-3 进程视图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4.4 物理视图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看什么：装在哪、依赖什么库、输入输出是什么。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74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ys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4-4 物理视图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4.5 场景视图（+1）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看什么：一个典型故事把各视图串起来。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584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en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4-5 场景视图：二值化调参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5 界面与交互设计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5.1 主界面信息架构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三栏：左看图、中选算法、右配参数。符合「从左到右完成一次处理」的习惯。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5-1 主界面线框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5.2 视觉与交互约定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953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主色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绿色 #4CAF50（主按钮、列表高亮）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次要操作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蓝色 #2196F3（Otsu、对比切换）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危险操作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红色系（删除）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缩放/平移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滚轮缩放；中键或空格+拖拽平移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选中显示手柄；未选中隐藏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反馈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调参后刷新预览；底部显示耗时与提示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CDCP 建议结论：概念成立，范围可锁定；架构采用「分层 + BaseBlock 策略扩展」，进入 PDCP 计划执行。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【IPD-PDCP】计划阶段：把事情做完、做对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计划阶段目标：把版本、周计划、模块落地路径、验收标准和风险应对写清楚，便于跟踪。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6 模块划分与扩展机制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5953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core/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主窗口 Widget、ImageProcessor 调度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roi/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可缩放矩形 / 椭圆图形项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blocks/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处理块基类与各类参数面板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algorithms/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OpenCV 算法实现（尽量纯逻辑）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utils/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图片格式转换、耗时统计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config/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全局常量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扩展新算法的标准步骤（项目小框架）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在 algorithms/ 写纯算法函数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在 blocks/ 新建 XxxBlock，继承 BaseBlock，做参数控件，重写 process()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在算法列表注册，拖拽时创建对应 Block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参数变化时 emit paramsChanged()，触发 ImageProcessor 重算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7 数据设计与关键流程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5953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原始图片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始终保留，重算都从原图开始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当前结果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处理链输出，用于预览与导出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处理块列表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有序；使能关闭的块跳过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场景坐标；空表示全图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耗时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整链计时，显示在状态区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主数据流：打开图 →（可选）画 ROI → 拖入块并调参 → 顺序 process → 刷新预览/耗时 → 可切换原图对比 → 可导出。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8 项目计划与版本路线（PDCP）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8.1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3515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范围摘要</w:t>
            </w:r>
          </w:p>
        </w:tc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建议周期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可用闭环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浏览、ROI、二值化+Otsu、拖拽基础、总耗时、原图对比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1～2 周</w:t>
            </w:r>
          </w:p>
        </w:tc>
      </w:tr>
      <w:tr>
        <w:tc>
          <w:tcPr>
            <w:tcW w:type="dxa" w:w="102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算法充实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形态学、滤波、删除/清空、模板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3 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体验打磨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信息条、导出、快捷键、自测与演示材料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4 周</w:t>
            </w:r>
          </w:p>
        </w:tc>
      </w:tr>
      <w:tr>
        <w:tc>
          <w:tcPr>
            <w:tcW w:type="dxa" w:w="102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V1.3+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扩展方向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灰度/伪彩色、直方图、单步耗时、批处理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8.2 四周里程碑（入职第一个月）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55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969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主要交付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1 周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能打开图、能缩放平移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主界面骨架 + Graphics View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2 周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+ 二值化闭环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矩形/椭圆 ROI；二值化块；实时预览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3 周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拖拽多算法链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形态学/滤波；清空删除；模板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4 周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打磨 + 验收演示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对比切换、信息条、导出、自测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8.3 技术基线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C++17 + Qt 6 Widgets + OpenCV 4.x + qmake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架构基线：分层 + BaseBlock 策略扩展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交互基线：三栏布局 + 拖拽处理链 + ROI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9 质量、风险与验收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9.1 自测 / 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850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5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打开常见图片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jpg/png/bmp 正常显示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T2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缩放平移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不花屏、不崩溃，有缩放上下限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增删改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移动缩放流畅，删除后不再生效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T4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二值化调参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阈值即时反馈；Otsu 可用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多块串联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顺序正确，效果可叠加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T6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使能与清空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关使能跳过；清空恢复原图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T7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对比与导出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能切换原图/结果；能保存文件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T8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异常操作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无图时操作有提示或安全忽略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9.2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17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功能想太多做不完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延期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严格 P0/P1；先保二值化闭环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大图调参卡顿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体验差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先正确；有空再节流/缩小预览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坐标对不齐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结果错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统一场景坐标，缩放后重点测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参数组合过多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演示不稳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合理默认值 + 重置 + 模板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9.3 给领导演示的脚本（5 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850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18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685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打开测试图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适应窗口，信息条有宽高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添加 ROI 并调整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可拖可缩放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拖入二值化并调参/Otsu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内实时变化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拖入滤波或点模板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处理链叠加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原图/结果切换 + 看耗时 + 保存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对比清楚，能导出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10 加分能力与后续规划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在 IPD 计划中，把「让 Demo 更好看」的能力单列，避免和 P0 核心闭环抢时间。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850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984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55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价值</w:t>
            </w:r>
          </w:p>
        </w:tc>
        <w:tc>
          <w:tcPr>
            <w:tcW w:type="dxa" w:w="170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建议阶段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原图/结果切换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演示对比强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A2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图片信息条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界面更完整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V1.0/V1.2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常用模板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体现处理链价值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A4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参数重置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演示更顺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A5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简易直方图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和二值化搭配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V1.3+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A6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快捷键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更像正式软件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V1.2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11 总结与 IPD 决策建议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CDCP：产品概念清晰（学习/验证型可视化工具），范围可锁定，建议概念通过。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PDCP：四周版本路线与验收清单可执行，建议按 V1.0→V1.2 推进。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技术基线：分层 + BaseBlock；交互基线：三栏 + 拖拽链 + ROI。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本月成功标准：现场 5 分钟演示闭环，并能讲清 IPD 两段式与 4+1 框架。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A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5953"/>
            <w:shd w:fill="4CAF5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IPD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集成产品开发：先概念决策，再计划决策，再开发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CDCP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概念决策检查点：确认做什么、为谁做、范围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PDCP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计划决策检查点：确认怎么排期、怎么验收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4+1 视图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逻辑/开发/进程/物理 + 场景，描述架构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感兴趣区域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处理链/处理块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按顺序串联的算法步骤及其参数面板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Otsu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自动计算较合适的二值化阈值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B 演示素材建议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准备 2～3 张图：清晰物体图、偏暗图、带噪点图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二值化用对比明显的图；滤波用带噪点的图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提前设好一组「看起来好看」的默认参数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