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sz w:val="56"/>
        </w:rPr>
        <w:t>图像处理工具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/>
          <w:sz w:val="36"/>
        </w:rPr>
        <w:t>IPD 概念与计划说明（练手 Demo）</w:t>
      </w:r>
    </w:p>
    <w:p>
      <w:pPr>
        <w:spacing w:after="360" w:line="360" w:lineRule="auto"/>
        <w:jc w:val="center"/>
      </w:pPr>
      <w:r>
        <w:rPr>
          <w:rFonts w:ascii="微软雅黑" w:hAnsi="微软雅黑" w:eastAsia="微软雅黑"/>
          <w:b w:val="0"/>
          <w:sz w:val="24"/>
        </w:rPr>
        <w:t>（概念 CDCP + 计划 PDCP）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作者：入职新人　　性质：练手 Demo（非正式产品）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技术栈：C++17 / Qt 6 Widgets / OpenCV 4.x / qmake　　工程名：opencv</w:t>
      </w:r>
    </w:p>
    <w:p>
      <w:pPr>
        <w:spacing w:after="280"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文档日期：2026-07-10（准备写代码前）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sz w:val="20"/>
        </w:rPr>
        <w:t>写给领导：这份文档是我按 IPD 框架整理的「做什么、做到哪、怎么验收」。</w:t>
        <w:br/>
        <w:t>我还是小白，写得可能不专业，请多指正。通过后我就按这个范围开始写代码。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0 先说明：这是什么文档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这不是要上线的商业方案，是入职练手项目。领导要求用 IPD 写法，所以我按「先概念、后计划」组织。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70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pd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0-1 IPD 框架（概念 → 计划）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2268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我写了啥</w:t>
            </w:r>
          </w:p>
        </w:tc>
        <w:tc>
          <w:tcPr>
            <w:tcW w:type="dxa" w:w="3685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希望领导看什么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CDCP 概念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1～6 章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范围合不合理、架构想得通不通、类怎么分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PDCP 计划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7～8 章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模块怎么落地、数据怎么流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说明：不做版本发布路线；计划阶段只写到模块划分与数据流。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【IPD-CDCP】概念阶段：我想做什么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这一段主要回答：给谁用、做成啥样、做哪些功能、大概怎么分层。写完再动手，避免做到一半乱加需求。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 项目是什么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1.1 背景（人话）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学 OpenCV 时如果只会改脚本，不太直观。我想做一个能打开图片、拖算法、调参数马上看效果的小工具，顺便把 Qt 界面、拖放、Graphics View、信号槽练一遍。这是入职第一个月的练手 Demo。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1.2 一句话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用 Qt + OpenCV 做一个可视化图像处理小工具：能开图/开文件夹，能画 ROI，能把算法拖成一条处理链，调参能看结果，还能按住对比原图。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1.3 主要给谁用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</w:t>
            </w:r>
          </w:p>
        </w:tc>
        <w:tc>
          <w:tcPr>
            <w:tcW w:type="dxa" w:w="255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想干嘛</w:t>
            </w:r>
          </w:p>
        </w:tc>
        <w:tc>
          <w:tcPr>
            <w:tcW w:type="dxa" w:w="3118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这个 Demo 能帮啥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我自己（新人）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练 Qt / OpenCV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有完整小闭环，能演示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一起学习的同事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边调参边看图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比纯脚本直观一点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1.4 我想达到的效果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5953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做成什么样就算差不多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能看图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打开单张；打开文件夹后底下有缩略图，点一下能换图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能画 ROI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矩形 / 圆 / 旋转矩形，能拖、能缩放、能删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能拖算法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左边拖到右边生成参数块，多了能上下滚，不挤成一团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能调参看效果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改参数就重算；二值化支持 Otsu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能对比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按住「对比」看原图，松开回到结果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能交差演示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有耗时，能保存结果图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1.5 做 / 不做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打算做：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打开图片；打开文件夹 + 画布下方缩略图切换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缩放、平移；简单信息（宽高、缩放、耗时）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ROI：矩形、圆形、旋转矩形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算法链：二值化、形态学、滤波、灰度变换、伪彩色（拖进去排顺序）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处理链区域可滚动；参数变化自动重算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按住对比原图；保存结果；清空处理链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明确不做（练手范围外）：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视频/摄像头、深度学习、联网协作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工业产线整机、商业发布、版本迭代路线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 功能清单（评审用）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下面按模块列一下，方便领导勾选：哪些必须做、哪些可简化。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50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102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打开单张图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文件对话框选图，显示在中间画布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打开文件夹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列出图片缩略图，点击切换当前图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缩放平移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滚轮缩放；拖空白处平移画布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F4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三种形状，可调，参与局部处理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拖拽处理链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拖算法名 → 右侧出现参数块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F6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五类算法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二值化/形态学/滤波/灰度/伪彩色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滚动处理链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块多了可以上下滚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F8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按住对比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按下原图，松开结果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保存/清空/耗时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导出结果；清空块；显示毫秒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非功能（简单要求）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普通照片打开别卡死；调参后尽量快点出图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没图时点按钮不要崩溃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代码尽量分目录，以后加算法有地方放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 用例（我会怎么用它演示）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6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3-1 用例图（示意）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5953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步骤大概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开文件夹演示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选文件夹 → 底下出缩略图 → 点几张切换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+ 二值化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加矩形 ROI → 拖入二值化 → 拧阈值 / 点 Otsu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多算法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再拖滤波或形态学 → 右侧滚动查看 → 看叠加效果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对比保存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按住对比看原图 → 松开 → 保存结果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4 系统架构（4+1，尽量白话）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领导要求写架构视图。我按老师教的 4+1 来，水平有限，先把「分层」和「目录」画清楚。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逻辑视图（分几层）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3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4-1 逻辑视图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人话：界面负责点选拖拽；中间有个调度器按顺序跑算法；算法块自己处理；工具类负责转格式和 ROI 蒙版。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开发视图（目录）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6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velop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4-2 开发视图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进程视图（运行时）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4-3 进程视图：单进程，事件驱动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4.4 物理视图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ys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4-4 物理视图：本机桌面程序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4.5 场景视图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61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en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4-5 一个典型操作串起来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 详细设计类图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写代码前先想好类怎么分，避免全写在一个 cpp 里。下面是设计意图，实现时名字可能会微调，但职责希望保持这样。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我想遵守的几条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主窗口 Widget：管界面和 ROI，不把 OpenCV 细节全堆里面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ImageProcessor：只管按顺序调用处理块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每个算法一块 BaseBlock 子类：自己有参数控件，自己 process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转格式、ROI 蒙版做成工具，大家共用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5.2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5-1 类图（设计示意）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74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5-2 补充类图（若有更细一版）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5.3 主要类（表）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type="dxa" w:w="5386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Widget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主窗口：开图/文件夹、ROI、拖块、对比、触发重算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ImageProcessor</w:t>
            </w:r>
          </w:p>
        </w:tc>
        <w:tc>
          <w:tcPr>
            <w:tcW w:type="dxa" w:w="5386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处理链调度，保存原图和结果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BaseBlock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处理块基类（标题、开关、删除、process）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五个 *Block</w:t>
            </w:r>
          </w:p>
        </w:tc>
        <w:tc>
          <w:tcPr>
            <w:tcW w:type="dxa" w:w="5386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二值化/形态学/滤波/灰度/伪彩色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RoiInfo + 三种 Item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数据和可拖图元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ImageConverter / RoiProcess</w:t>
            </w:r>
          </w:p>
        </w:tc>
        <w:tc>
          <w:tcPr>
            <w:tcW w:type="dxa" w:w="5386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格式转换；只改 ROI 内像素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*Algorithm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纯 OpenCV，尽量不碰界面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6 界面草图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三栏：左算法列表，中画布+底下文件夹条，右可滚动处理链。对比按钮是「按住看原图」。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A5A5A"/>
          <w:sz w:val="20"/>
        </w:rPr>
        <w:t>图 6-1 界面线框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概念阶段小结：这是练手 Demo，范围已写清；架构和类图是我目前的理解，请领导评审是否可行。通过后我开始写代码。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【IPD-PDCP】计划阶段：模块和数据怎么组织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计划阶段只写两块：代码目录怎么分、数据怎么流。不写时间表、自测清单和拍板小结。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 模块怎么分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5953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我准备放什么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core/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主窗口、调度器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 图元和 RoiInfo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blocks/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各个算法参数面板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algorithms/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OpenCV 算法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utils/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转图、ROI 蒙版、计时</w:t>
            </w:r>
          </w:p>
        </w:tc>
      </w:tr>
      <w:tr>
        <w:tc>
          <w:tcPr>
            <w:tcW w:type="dxa" w:w="1701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config/ / styles/</w:t>
            </w:r>
          </w:p>
        </w:tc>
        <w:tc>
          <w:tcPr>
            <w:tcW w:type="dxa" w:w="5953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常量和样式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以后若要加新算法：算法文件 → 新 Block → 列表里加名字，尽量少改别的。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8 数据怎么流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原图一直留着；每次重算从原图过一遍处理链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ROI 为空就处理整图；有 ROI 就只改里面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文件夹缩略图点一下就换当前图（处理链可以还在）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按住对比只换显示，不重新算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主路径：开图/开文件夹 →（可选）ROI → 拖算法调参 → 看结果 → 按住对比 → 可保存。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术语（我自己备忘）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词</w:t>
            </w:r>
          </w:p>
        </w:tc>
        <w:tc>
          <w:tcPr>
            <w:tcW w:type="dxa" w:w="5669"/>
            <w:shd w:fill="0F766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我的理解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IPD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先想清楚再做；概念评审 → 计划 → 开发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CDCP / PDCP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概念检查点 / 计划检查点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只处理一块区域</w:t>
            </w:r>
          </w:p>
        </w:tc>
      </w:tr>
      <w:tr>
        <w:tc>
          <w:tcPr>
            <w:tcW w:type="dxa" w:w="1984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处理链</w:t>
            </w:r>
          </w:p>
        </w:tc>
        <w:tc>
          <w:tcPr>
            <w:tcW w:type="dxa" w:w="5669"/>
            <w:shd w:fill="F5F5F5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好几个算法按顺序排队执行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Otsu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自动给个二值化阈值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